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64453902"/>
        <w:docPartObj>
          <w:docPartGallery w:val="Cover Pages"/>
          <w:docPartUnique/>
        </w:docPartObj>
      </w:sdtPr>
      <w:sdtEndPr>
        <w:rPr>
          <w:b/>
          <w:color w:val="003366"/>
          <w:sz w:val="36"/>
        </w:rPr>
      </w:sdtEndPr>
      <w:sdtContent>
        <w:p w14:paraId="3749CBF5" w14:textId="6A29AD8A" w:rsidR="003C08CD" w:rsidRPr="00970C35" w:rsidRDefault="00C72546" w:rsidP="00DD616D">
          <w:pPr>
            <w:jc w:val="center"/>
          </w:pPr>
          <w:r w:rsidRPr="00970C35">
            <w:rPr>
              <w:b/>
              <w:color w:val="003366"/>
              <w:sz w:val="36"/>
            </w:rPr>
            <w:drawing>
              <wp:anchor distT="0" distB="0" distL="114300" distR="114300" simplePos="0" relativeHeight="251676160" behindDoc="1" locked="0" layoutInCell="1" allowOverlap="1" wp14:anchorId="5BD5CE41" wp14:editId="6BEFD10F">
                <wp:simplePos x="0" y="0"/>
                <wp:positionH relativeFrom="column">
                  <wp:posOffset>1638300</wp:posOffset>
                </wp:positionH>
                <wp:positionV relativeFrom="paragraph">
                  <wp:posOffset>295275</wp:posOffset>
                </wp:positionV>
                <wp:extent cx="1986703" cy="1317846"/>
                <wp:effectExtent l="0" t="0" r="0" b="0"/>
                <wp:wrapNone/>
                <wp:docPr id="205084995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849954" name="Imagem 2050849954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E51940A" w14:textId="56F36B48" w:rsidR="003C08CD" w:rsidRPr="00970C35" w:rsidRDefault="0028556C" w:rsidP="00DD616D">
          <w:pPr>
            <w:jc w:val="center"/>
            <w:rPr>
              <w:b/>
              <w:color w:val="003366"/>
              <w:sz w:val="36"/>
            </w:rPr>
          </w:pPr>
          <w:r w:rsidRPr="00970C35"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AB3A0A1" wp14:editId="7DF080AD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9020174</wp:posOffset>
                    </wp:positionV>
                    <wp:extent cx="5753100" cy="774065"/>
                    <wp:effectExtent l="0" t="0" r="13335" b="698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740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E67505" w14:textId="090847C7" w:rsidR="003C08CD" w:rsidRPr="00970C35" w:rsidRDefault="003C08CD" w:rsidP="008F0A26">
                                <w:pPr>
                                  <w:pStyle w:val="SemEspaamento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</w:pPr>
                              </w:p>
                              <w:p w14:paraId="40854B66" w14:textId="77777777" w:rsidR="008F0A26" w:rsidRPr="008F0A26" w:rsidRDefault="008F0A26" w:rsidP="008F0A26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</w:pPr>
                                <w:r w:rsidRPr="008F0A2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  <w:t>Tutor(a):</w:t>
                                </w:r>
                              </w:p>
                              <w:p w14:paraId="54AA5B99" w14:textId="77777777" w:rsidR="008F0A26" w:rsidRPr="008F0A26" w:rsidRDefault="008F0A26" w:rsidP="008F0A26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</w:pPr>
                                <w:r w:rsidRPr="008F0A26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  <w:t>RICARDO HIROSHI JULIO SUZUKI</w:t>
                                </w:r>
                              </w:p>
                              <w:p w14:paraId="2688EABA" w14:textId="1D365EEA" w:rsidR="008F0A26" w:rsidRPr="008F0A26" w:rsidRDefault="00970C35" w:rsidP="008F0A26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</w:pPr>
                                <w:r w:rsidRPr="008F0A2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  <w:t>Pós-graduado</w:t>
                                </w:r>
                              </w:p>
                              <w:p w14:paraId="5B240719" w14:textId="5C8BD367" w:rsidR="003C08CD" w:rsidRPr="00970C35" w:rsidRDefault="008F0A26" w:rsidP="008F0A2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</w:pPr>
                                <w:r w:rsidRPr="00970C35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pt-BR"/>
                                  </w:rPr>
                                  <w:t>aluno: Adevilson de lima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B3A0A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98" o:spid="_x0000_s1026" type="#_x0000_t202" style="position:absolute;left:0;text-align:left;margin-left:89.25pt;margin-top:710.25pt;width:453pt;height:60.95pt;z-index:251654656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" filled="f" stroked="f" strokeweight=".5pt">
                    <v:textbox inset="0,0,0,0">
                      <w:txbxContent>
                        <w:p w14:paraId="23E67505" w14:textId="090847C7" w:rsidR="003C08CD" w:rsidRPr="00970C35" w:rsidRDefault="003C08CD" w:rsidP="008F0A26">
                          <w:pPr>
                            <w:pStyle w:val="SemEspaamento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</w:pPr>
                        </w:p>
                        <w:p w14:paraId="40854B66" w14:textId="77777777" w:rsidR="008F0A26" w:rsidRPr="008F0A26" w:rsidRDefault="008F0A26" w:rsidP="008F0A26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</w:pPr>
                          <w:r w:rsidRPr="008F0A26"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Tutor(a):</w:t>
                          </w:r>
                        </w:p>
                        <w:p w14:paraId="54AA5B99" w14:textId="77777777" w:rsidR="008F0A26" w:rsidRPr="008F0A26" w:rsidRDefault="008F0A26" w:rsidP="008F0A26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</w:pPr>
                          <w:r w:rsidRPr="008F0A26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RICARDO HIROSHI JULIO SUZUKI</w:t>
                          </w:r>
                        </w:p>
                        <w:p w14:paraId="2688EABA" w14:textId="1D365EEA" w:rsidR="008F0A26" w:rsidRPr="008F0A26" w:rsidRDefault="00970C35" w:rsidP="008F0A26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</w:pPr>
                          <w:r w:rsidRPr="008F0A26"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Pós-graduado</w:t>
                          </w:r>
                        </w:p>
                        <w:p w14:paraId="5B240719" w14:textId="5C8BD367" w:rsidR="003C08CD" w:rsidRPr="00970C35" w:rsidRDefault="008F0A26" w:rsidP="008F0A26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</w:pPr>
                          <w:r w:rsidRPr="00970C35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aluno: Adevilson de lima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3160C" w:rsidRPr="00970C35">
            <mc:AlternateContent>
              <mc:Choice Requires="wpg">
                <w:drawing>
                  <wp:anchor distT="0" distB="0" distL="114300" distR="114300" simplePos="0" relativeHeight="251692544" behindDoc="1" locked="1" layoutInCell="1" allowOverlap="1" wp14:anchorId="12B7255F" wp14:editId="776740A1">
                    <wp:simplePos x="0" y="0"/>
                    <wp:positionH relativeFrom="column">
                      <wp:posOffset>-388620</wp:posOffset>
                    </wp:positionH>
                    <wp:positionV relativeFrom="paragraph">
                      <wp:posOffset>1681480</wp:posOffset>
                    </wp:positionV>
                    <wp:extent cx="6058800" cy="4791600"/>
                    <wp:effectExtent l="19050" t="0" r="18415" b="733425"/>
                    <wp:wrapNone/>
                    <wp:docPr id="128626924" name="Agrupar 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058800" cy="4791600"/>
                              <a:chOff x="0" y="0"/>
                              <a:chExt cx="6057265" cy="4791075"/>
                            </a:xfrm>
                          </wpg:grpSpPr>
                          <pic:pic xmlns:pic="http://schemas.openxmlformats.org/drawingml/2006/picture">
                            <pic:nvPicPr>
                              <pic:cNvPr id="17741140" name="Imagem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7265" cy="4301490"/>
                              </a:xfrm>
                              <a:prstGeom prst="roundRect">
                                <a:avLst>
                                  <a:gd name="adj" fmla="val 8594"/>
                                </a:avLst>
                              </a:prstGeom>
                              <a:solidFill>
                                <a:srgbClr val="FFFFFF">
                                  <a:shade val="85000"/>
                                </a:srgbClr>
                              </a:solidFill>
                              <a:ln>
                                <a:noFill/>
                              </a:ln>
                              <a:effectLst>
                                <a:reflection blurRad="12700" stA="38000" endPos="28000" dist="5000" dir="5400000" sy="-100000" algn="bl" rotWithShape="0"/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77880390" name="Imagem 10" descr="Texto, Logotipo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837473B0-CC2E-450A-ABE3-18F120FF3D39}">
                                    <a1611:picAttrSrcUrl xmlns:a1611="http://schemas.microsoft.com/office/drawing/2016/11/main" r:i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552825" y="3829050"/>
                                <a:ext cx="1901825" cy="9620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ln>
                                <a:noFill/>
                              </a:ln>
                              <a:effectLst>
                                <a:outerShdw blurRad="152400" dist="12000" dir="900000" sy="98000" kx="110000" ky="200000" algn="tl" rotWithShape="0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  <a:scene3d>
                                <a:camera prst="perspectiveRelaxed">
                                  <a:rot lat="19800000" lon="1200000" rev="20820000"/>
                                </a:camera>
                                <a:lightRig rig="threePt" dir="t"/>
                              </a:scene3d>
                              <a:sp3d contourW="6350" prstMaterial="matte">
                                <a:bevelT w="101600" h="101600"/>
                                <a:contourClr>
                                  <a:srgbClr val="969696"/>
                                </a:contourClr>
                              </a:sp3d>
                            </pic:spPr>
                          </pic:pic>
                          <pic:pic xmlns:pic="http://schemas.openxmlformats.org/drawingml/2006/picture">
                            <pic:nvPicPr>
                              <pic:cNvPr id="2059594591" name="Imagem 11" descr="Diagrama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alphaModFix amt="20000"/>
                                <a:extLst>
                                  <a:ext uri="{837473B0-CC2E-450A-ABE3-18F120FF3D39}">
                                    <a1611:picAttrSrcUrl xmlns:a1611="http://schemas.microsoft.com/office/drawing/2016/11/main" r:id="rId1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525" y="762000"/>
                                <a:ext cx="5274310" cy="27692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852FACF" id="Agrupar 12" o:spid="_x0000_s1026" style="position:absolute;margin-left:-30.6pt;margin-top:132.4pt;width:477.05pt;height:377.3pt;z-index:-251623936;mso-width-relative:margin;mso-height-relative:margin" coordsize="60572,479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8" o:spid="_x0000_s1027" type="#_x0000_t75" style="position:absolute;width:60572;height:43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" adj="1856" filled="t" fillcolor="#ededed">
                      <v:imagedata r:id="rId15" o:title=""/>
                    </v:shape>
                    <v:shape id="Imagem 10" o:spid="_x0000_s1028" type="#_x0000_t75" alt="Texto, Logotipo&#10;&#10;O conteúdo gerado por IA pode estar incorreto." style="position:absolute;left:35528;top:38290;width:1901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" adj="3600">
                      <v:imagedata r:id="rId16" o:title="Texto, Logotipo&#10;&#10;O conteúdo gerado por IA pode estar incorreto"/>
                      <v:shadow on="t" type="perspective" color="black" opacity="19660f" origin="-.5,-.5" offset=".32197mm,.08628mm" matrix=",2098f,3741f,64225f"/>
                      <o:extrusion v:ext="view" rotationangle="30,20" viewpoint="0,100pt" viewpointorigin="0,.5" skewangle="45" type="perspective"/>
                    </v:shape>
                    <v:shape id="Imagem 11" o:spid="_x0000_s1029" type="#_x0000_t75" alt="Diagrama&#10;&#10;O conteúdo gerado por IA pode estar incorreto." style="position:absolute;left:3905;top:7620;width:52743;height:27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">
                      <v:imagedata r:id="rId17" o:title="Diagrama&#10;&#10;O conteúdo gerado por IA pode estar incorreto"/>
                    </v:shape>
                    <w10:anchorlock/>
                  </v:group>
                </w:pict>
              </mc:Fallback>
            </mc:AlternateContent>
          </w:r>
          <w:r w:rsidR="00955F1A" w:rsidRPr="00970C35">
            <mc:AlternateContent>
              <mc:Choice Requires="wps">
                <w:drawing>
                  <wp:anchor distT="0" distB="0" distL="114300" distR="114300" simplePos="0" relativeHeight="251641344" behindDoc="0" locked="0" layoutInCell="1" allowOverlap="1" wp14:anchorId="62F05DB2" wp14:editId="6BF6DD4E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8086725</wp:posOffset>
                    </wp:positionV>
                    <wp:extent cx="5753100" cy="65532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5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698D51" w14:textId="0411FBD5" w:rsidR="003C08CD" w:rsidRPr="00970C35" w:rsidRDefault="00F15A89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  <w:lang w:val="pt-BR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70C35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pt-BR"/>
                                      </w:rPr>
                                      <w:t xml:space="preserve">Tabelas Verdade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  <w:lang w:val="pt-BR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5F3BF5" w14:textId="4FC16DD4" w:rsidR="003C08CD" w:rsidRPr="00970C35" w:rsidRDefault="000742F7">
                                    <w:pPr>
                                      <w:pStyle w:val="SemEspaamento"/>
                                      <w:jc w:val="right"/>
                                      <w:rPr>
                                        <w:b/>
                                        <w:bCs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pt-BR"/>
                                      </w:rPr>
                                    </w:pPr>
                                    <w:r w:rsidRPr="00970C35">
                                      <w:rPr>
                                        <w:b/>
                                        <w:bCs/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pt-BR"/>
                                      </w:rPr>
                                      <w:t>LÓGICA PROPOSICIONAL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F05DB2" id="Caixa de Texto 100" o:spid="_x0000_s1027" type="#_x0000_t202" style="position:absolute;left:0;text-align:left;margin-left:89.25pt;margin-top:636.75pt;width:453pt;height:51.6pt;z-index:251641344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" filled="f" stroked="f" strokeweight=".5pt">
                    <v:textbox inset="0,0,0,0">
                      <w:txbxContent>
                        <w:p w14:paraId="4A698D51" w14:textId="0411FBD5" w:rsidR="003C08CD" w:rsidRPr="00970C35" w:rsidRDefault="00F15A89">
                          <w:pPr>
                            <w:pStyle w:val="SemEspaament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pt-BR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  <w:lang w:val="pt-BR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70C35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pt-BR"/>
                                </w:rPr>
                                <w:t xml:space="preserve">Tabelas Verdade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smallCaps/>
                              <w:color w:val="1F497D" w:themeColor="text2"/>
                              <w:sz w:val="36"/>
                              <w:szCs w:val="36"/>
                              <w:lang w:val="pt-BR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5F3BF5" w14:textId="4FC16DD4" w:rsidR="003C08CD" w:rsidRPr="00970C35" w:rsidRDefault="000742F7">
                              <w:pPr>
                                <w:pStyle w:val="SemEspaamento"/>
                                <w:jc w:val="right"/>
                                <w:rPr>
                                  <w:b/>
                                  <w:bCs/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pt-BR"/>
                                </w:rPr>
                              </w:pPr>
                              <w:r w:rsidRPr="00970C35">
                                <w:rPr>
                                  <w:b/>
                                  <w:bCs/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pt-BR"/>
                                </w:rPr>
                                <w:t>LÓGICA PROPOSICIONAL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C08CD" w:rsidRPr="00970C35">
            <mc:AlternateContent>
              <mc:Choice Requires="wps">
                <w:drawing>
                  <wp:anchor distT="0" distB="0" distL="114300" distR="114300" simplePos="0" relativeHeight="251670016" behindDoc="0" locked="0" layoutInCell="1" allowOverlap="1" wp14:anchorId="2D24E842" wp14:editId="028E2C3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28"/>
                                    <w:szCs w:val="28"/>
                                    <w:lang w:val="pt-BR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18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0A96D00" w14:textId="2D3EC06D" w:rsidR="003C08CD" w:rsidRPr="00970C35" w:rsidRDefault="00955F1A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70C35">
                                      <w:rPr>
                                        <w:caps/>
                                        <w:color w:val="17365D" w:themeColor="text2" w:themeShade="BF"/>
                                        <w:sz w:val="28"/>
                                        <w:szCs w:val="28"/>
                                        <w:lang w:val="pt-BR"/>
                                      </w:rPr>
                                      <w:t>18 de outubro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D24E842" id="Caixa de Texto 96" o:spid="_x0000_s1028" type="#_x0000_t202" style="position:absolute;left:0;text-align:left;margin-left:0;margin-top:0;width:288.25pt;height:287.5pt;z-index:25167001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28"/>
                              <w:szCs w:val="28"/>
                              <w:lang w:val="pt-BR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18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0A96D00" w14:textId="2D3EC06D" w:rsidR="003C08CD" w:rsidRPr="00970C35" w:rsidRDefault="00955F1A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70C35">
                                <w:rPr>
                                  <w:caps/>
                                  <w:color w:val="17365D" w:themeColor="text2" w:themeShade="BF"/>
                                  <w:sz w:val="28"/>
                                  <w:szCs w:val="28"/>
                                  <w:lang w:val="pt-BR"/>
                                </w:rPr>
                                <w:t>18 de outubro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C08CD" w:rsidRPr="00970C35">
            <mc:AlternateContent>
              <mc:Choice Requires="wpg">
                <w:drawing>
                  <wp:anchor distT="0" distB="0" distL="114300" distR="114300" simplePos="0" relativeHeight="251628032" behindDoc="0" locked="0" layoutInCell="1" allowOverlap="1" wp14:anchorId="5D1DD565" wp14:editId="7DB3214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71E2E5D" id="Grupo 114" o:spid="_x0000_s1026" style="position:absolute;margin-left:0;margin-top:0;width:18pt;height:10in;z-index:25162803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3C08CD" w:rsidRPr="00970C35">
            <w:rPr>
              <w:b/>
              <w:color w:val="003366"/>
              <w:sz w:val="36"/>
            </w:rPr>
            <w:br w:type="page"/>
          </w:r>
        </w:p>
      </w:sdtContent>
    </w:sdt>
    <w:p w14:paraId="2FBE3693" w14:textId="77777777" w:rsidR="00697D4C" w:rsidRPr="00970C35" w:rsidRDefault="000E3B79" w:rsidP="0083160C">
      <w:pPr>
        <w:pStyle w:val="Ttulo1"/>
      </w:pPr>
      <w:bookmarkStart w:id="0" w:name="_Toc211669863"/>
      <w:r w:rsidRPr="00970C35">
        <w:lastRenderedPageBreak/>
        <w:t>Aplicações da Tabela Verdade</w:t>
      </w:r>
      <w:bookmarkEnd w:id="0"/>
    </w:p>
    <w:p w14:paraId="2F4084F0" w14:textId="77777777" w:rsidR="00697D4C" w:rsidRPr="00970C35" w:rsidRDefault="00697D4C"/>
    <w:p w14:paraId="05E5B507" w14:textId="233E88D6" w:rsidR="00616AC1" w:rsidRPr="00970C35" w:rsidRDefault="00616AC1">
      <w:r w:rsidRPr="00970C35">
        <w:tab/>
      </w:r>
      <w:r w:rsidRPr="00970C35">
        <w:tab/>
      </w:r>
      <w:r w:rsidRPr="00970C35">
        <w:rPr>
          <w:b/>
          <w:bCs/>
        </w:rPr>
        <w:t>Faculdade</w:t>
      </w:r>
      <w:r w:rsidRPr="00970C35">
        <w:t xml:space="preserve">: </w:t>
      </w:r>
      <w:hyperlink r:id="rId18" w:history="1">
        <w:r w:rsidRPr="00970C35">
          <w:rPr>
            <w:rStyle w:val="Hyperlink"/>
          </w:rPr>
          <w:t>www.anhanguera.com</w:t>
        </w:r>
      </w:hyperlink>
    </w:p>
    <w:p w14:paraId="5938B55E" w14:textId="77777777" w:rsidR="00697D4C" w:rsidRPr="00970C35" w:rsidRDefault="000E3B79">
      <w:pPr>
        <w:ind w:left="1440"/>
      </w:pPr>
      <w:r w:rsidRPr="00970C35">
        <w:rPr>
          <w:b/>
        </w:rPr>
        <w:t xml:space="preserve">Disciplina: </w:t>
      </w:r>
      <w:r w:rsidRPr="00970C35">
        <w:t>Lógica e Matemática Computacional</w:t>
      </w:r>
    </w:p>
    <w:p w14:paraId="6F92AA3E" w14:textId="77777777" w:rsidR="00697D4C" w:rsidRPr="00970C35" w:rsidRDefault="000E3B79">
      <w:pPr>
        <w:ind w:left="1440"/>
      </w:pPr>
      <w:r w:rsidRPr="00970C35">
        <w:rPr>
          <w:b/>
        </w:rPr>
        <w:t xml:space="preserve">Unidade e Aula: </w:t>
      </w:r>
      <w:r w:rsidRPr="00970C35">
        <w:t>U4 - TABELA VERDADE | A4 - APLICAÇÕES DA TABELA VERDADE</w:t>
      </w:r>
    </w:p>
    <w:p w14:paraId="2C8E6200" w14:textId="66C7FFF1" w:rsidR="001A00D7" w:rsidRPr="00970C35" w:rsidRDefault="001A00D7" w:rsidP="00061377">
      <w:pPr>
        <w:ind w:left="1440"/>
      </w:pPr>
      <w:r w:rsidRPr="001A00D7">
        <w:rPr>
          <w:b/>
          <w:bCs/>
        </w:rPr>
        <w:t>Tutor(a):</w:t>
      </w:r>
      <w:r w:rsidR="00061377" w:rsidRPr="00970C35">
        <w:t xml:space="preserve"> </w:t>
      </w:r>
      <w:r w:rsidRPr="001A00D7">
        <w:t>RICARDO HIROSHI JULIO SUZUKI</w:t>
      </w:r>
      <w:r w:rsidR="00061377" w:rsidRPr="00970C35">
        <w:t xml:space="preserve"> Pós-graduado</w:t>
      </w:r>
    </w:p>
    <w:p w14:paraId="6899F738" w14:textId="669DBFF1" w:rsidR="00697D4C" w:rsidRPr="00970C35" w:rsidRDefault="000E3B79">
      <w:pPr>
        <w:ind w:left="1440"/>
      </w:pPr>
      <w:r w:rsidRPr="00970C35">
        <w:rPr>
          <w:b/>
        </w:rPr>
        <w:t xml:space="preserve">Nome do Aluno: </w:t>
      </w:r>
      <w:r w:rsidR="0083160C" w:rsidRPr="00970C35">
        <w:t>Adevilson de Lima</w:t>
      </w:r>
    </w:p>
    <w:p w14:paraId="75AE125B" w14:textId="3DCA0504" w:rsidR="00697D4C" w:rsidRPr="00970C35" w:rsidRDefault="000E3B79">
      <w:pPr>
        <w:ind w:left="1440"/>
      </w:pPr>
      <w:r w:rsidRPr="00970C35">
        <w:rPr>
          <w:b/>
        </w:rPr>
        <w:t>Número de Matrícula</w:t>
      </w:r>
      <w:r w:rsidRPr="00970C35">
        <w:rPr>
          <w:bCs/>
        </w:rPr>
        <w:t xml:space="preserve">: </w:t>
      </w:r>
      <w:r w:rsidR="00A228E7" w:rsidRPr="00970C35">
        <w:rPr>
          <w:bCs/>
        </w:rPr>
        <w:t>RA 2025119403</w:t>
      </w:r>
    </w:p>
    <w:p w14:paraId="3203264B" w14:textId="513F247D" w:rsidR="0083160C" w:rsidRPr="00970C35" w:rsidRDefault="000E3B79">
      <w:pPr>
        <w:ind w:left="1440"/>
      </w:pPr>
      <w:r w:rsidRPr="00970C35">
        <w:rPr>
          <w:b/>
        </w:rPr>
        <w:t xml:space="preserve">Data: </w:t>
      </w:r>
      <w:r w:rsidRPr="00970C35">
        <w:t xml:space="preserve">18 de </w:t>
      </w:r>
      <w:r w:rsidR="00061377" w:rsidRPr="00970C35">
        <w:t>outubro</w:t>
      </w:r>
      <w:r w:rsidRPr="00970C35">
        <w:t xml:space="preserve"> de 2025</w:t>
      </w:r>
      <w:r w:rsidR="00B101DA" w:rsidRPr="00970C35">
        <w:drawing>
          <wp:inline distT="0" distB="0" distL="0" distR="0" wp14:anchorId="7E67A520" wp14:editId="505FDDCB">
            <wp:extent cx="3609975" cy="2695575"/>
            <wp:effectExtent l="0" t="0" r="9525" b="9525"/>
            <wp:docPr id="1634970405" name="Imagem 13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70405" name="Imagem 13" descr="Desenho com traços pretos em fundo branco&#10;&#10;O conteúdo gerado por IA pode estar incorreto."/>
                    <pic:cNvPicPr/>
                  </pic:nvPicPr>
                  <pic:blipFill>
                    <a:blip r:embed="rId19">
                      <a:alphaModFix amt="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CFAD" w14:textId="77777777" w:rsidR="0083160C" w:rsidRPr="00970C35" w:rsidRDefault="0083160C">
      <w:r w:rsidRPr="00970C35">
        <w:br w:type="page"/>
      </w:r>
    </w:p>
    <w:sdt>
      <w:sdtPr>
        <w:id w:val="168324460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76FD04D0" w14:textId="6909A5CC" w:rsidR="00E647CC" w:rsidRPr="00970C35" w:rsidRDefault="00E647CC">
          <w:pPr>
            <w:pStyle w:val="CabealhodoSumrio"/>
          </w:pPr>
          <w:r w:rsidRPr="00970C35">
            <w:t>Sumário</w:t>
          </w:r>
        </w:p>
        <w:p w14:paraId="73B05F89" w14:textId="2472817C" w:rsidR="006604D0" w:rsidRDefault="00E647CC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970C35">
            <w:fldChar w:fldCharType="begin"/>
          </w:r>
          <w:r w:rsidRPr="00970C35">
            <w:instrText xml:space="preserve"> TOC \o "1-3" \h \z \u </w:instrText>
          </w:r>
          <w:r w:rsidRPr="00970C35">
            <w:fldChar w:fldCharType="separate"/>
          </w:r>
          <w:hyperlink w:anchor="_Toc211669863" w:history="1">
            <w:r w:rsidR="006604D0" w:rsidRPr="001A706B">
              <w:rPr>
                <w:rStyle w:val="Hyperlink"/>
                <w:noProof/>
              </w:rPr>
              <w:t>Aplicações da Tabela Verdade</w:t>
            </w:r>
            <w:r w:rsidR="006604D0">
              <w:rPr>
                <w:noProof/>
                <w:webHidden/>
              </w:rPr>
              <w:tab/>
            </w:r>
            <w:r w:rsidR="006604D0">
              <w:rPr>
                <w:noProof/>
                <w:webHidden/>
              </w:rPr>
              <w:fldChar w:fldCharType="begin"/>
            </w:r>
            <w:r w:rsidR="006604D0">
              <w:rPr>
                <w:noProof/>
                <w:webHidden/>
              </w:rPr>
              <w:instrText xml:space="preserve"> PAGEREF _Toc211669863 \h </w:instrText>
            </w:r>
            <w:r w:rsidR="006604D0">
              <w:rPr>
                <w:noProof/>
                <w:webHidden/>
              </w:rPr>
            </w:r>
            <w:r w:rsidR="006604D0">
              <w:rPr>
                <w:noProof/>
                <w:webHidden/>
              </w:rPr>
              <w:fldChar w:fldCharType="separate"/>
            </w:r>
            <w:r w:rsidR="006604D0">
              <w:rPr>
                <w:noProof/>
                <w:webHidden/>
              </w:rPr>
              <w:t>1</w:t>
            </w:r>
            <w:r w:rsidR="006604D0">
              <w:rPr>
                <w:noProof/>
                <w:webHidden/>
              </w:rPr>
              <w:fldChar w:fldCharType="end"/>
            </w:r>
          </w:hyperlink>
        </w:p>
        <w:p w14:paraId="504DFF95" w14:textId="010D2EF3" w:rsidR="006604D0" w:rsidRDefault="006604D0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64" w:history="1">
            <w:r w:rsidRPr="001A706B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D7DC" w14:textId="26A70466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65" w:history="1">
            <w:r w:rsidRPr="001A706B">
              <w:rPr>
                <w:rStyle w:val="Hyperlink"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FFDF" w14:textId="445BA2EF" w:rsidR="006604D0" w:rsidRDefault="006604D0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66" w:history="1">
            <w:r w:rsidRPr="001A706B">
              <w:rPr>
                <w:rStyle w:val="Hyperlink"/>
                <w:noProof/>
              </w:rPr>
              <w:t>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7C589" w14:textId="63F2D291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67" w:history="1">
            <w:r w:rsidRPr="001A706B">
              <w:rPr>
                <w:rStyle w:val="Hyperlink"/>
                <w:noProof/>
              </w:rPr>
              <w:t>2.1. Link para as tabelas no Excel: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E319" w14:textId="0A7244EA" w:rsidR="006604D0" w:rsidRDefault="006604D0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68" w:history="1">
            <w:r w:rsidRPr="001A706B">
              <w:rPr>
                <w:rStyle w:val="Hyperlink"/>
                <w:noProof/>
              </w:rPr>
              <w:t>3. Desenvolvimento: Construção e Análise das Tabelas Verdade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171D" w14:textId="5FBEF03C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69" w:history="1">
            <w:r w:rsidRPr="001A706B">
              <w:rPr>
                <w:rStyle w:val="Hyperlink"/>
                <w:noProof/>
              </w:rPr>
              <w:t>3.1 Procedimento nº 1: Tabela Verdade para Conjunção (AND - 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95FE" w14:textId="63D98CBB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0" w:history="1">
            <w:r w:rsidRPr="001A706B">
              <w:rPr>
                <w:rStyle w:val="Hyperlink"/>
                <w:noProof/>
              </w:rPr>
              <w:t>3.2 Procedimento nº 2: Tabela Verdade para Disjunção (OR - OU)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FEAD" w14:textId="024DD554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1" w:history="1">
            <w:r w:rsidRPr="001A706B">
              <w:rPr>
                <w:rStyle w:val="Hyperlink"/>
                <w:noProof/>
              </w:rPr>
              <w:t>3.3 Procedimento nº 3: Tabela Verdade para Negação (NOT)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FEAE" w14:textId="6295FAF7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2" w:history="1">
            <w:r w:rsidRPr="001A706B">
              <w:rPr>
                <w:rStyle w:val="Hyperlink"/>
                <w:noProof/>
              </w:rPr>
              <w:t>3.4 Procedimento nº 4: Aplicação das Leis de De Morgan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05CB" w14:textId="0E7796A4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3" w:history="1">
            <w:r w:rsidRPr="001A706B">
              <w:rPr>
                <w:rStyle w:val="Hyperlink"/>
                <w:noProof/>
              </w:rPr>
              <w:t>O que são as Leis de De Morgan?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1982" w14:textId="0F1FC343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4" w:history="1">
            <w:r w:rsidRPr="001A706B">
              <w:rPr>
                <w:rStyle w:val="Hyperlink"/>
                <w:noProof/>
              </w:rPr>
              <w:t>Quem Inventou? História: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651E" w14:textId="23A5D91D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5" w:history="1">
            <w:r w:rsidRPr="001A706B">
              <w:rPr>
                <w:rStyle w:val="Hyperlink"/>
                <w:noProof/>
              </w:rPr>
              <w:t>As Duas Leis de De Morgan (Forma Simples e Clara):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2863" w14:textId="52F38264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6" w:history="1">
            <w:r w:rsidRPr="001A706B">
              <w:rPr>
                <w:rStyle w:val="Hyperlink"/>
                <w:noProof/>
              </w:rPr>
              <w:t>Lei 1 (Negação da Conjunção): NOT (A AND B) = (NOT A) OR (NOT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1470" w14:textId="7E247C03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7" w:history="1">
            <w:r w:rsidRPr="001A706B">
              <w:rPr>
                <w:rStyle w:val="Hyperlink"/>
                <w:noProof/>
              </w:rPr>
              <w:t>Lei 2 (Negação da Disjunção): NOT (A OR B) = (NOT A) AND (NOT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E88D" w14:textId="6A3E8903" w:rsidR="006604D0" w:rsidRDefault="006604D0">
          <w:pPr>
            <w:pStyle w:val="Sumrio2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8" w:history="1">
            <w:r w:rsidRPr="001A706B">
              <w:rPr>
                <w:rStyle w:val="Hyperlink"/>
                <w:noProof/>
              </w:rPr>
              <w:t>3.5 Procedimento nº 5: Identificação de Tautologia, Contradição e Contingência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3738" w14:textId="3737F5DD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79" w:history="1">
            <w:r w:rsidRPr="001A706B">
              <w:rPr>
                <w:rStyle w:val="Hyperlink"/>
                <w:noProof/>
              </w:rPr>
              <w:t>O que é Tautologia?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62EB" w14:textId="434E1355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80" w:history="1">
            <w:r w:rsidRPr="001A706B">
              <w:rPr>
                <w:rStyle w:val="Hyperlink"/>
                <w:noProof/>
              </w:rPr>
              <w:t>O que é Contradição?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0A9B6" w14:textId="68315758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81" w:history="1">
            <w:r w:rsidRPr="001A706B">
              <w:rPr>
                <w:rStyle w:val="Hyperlink"/>
                <w:noProof/>
              </w:rPr>
              <w:t>O que é Contingência?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8AE0" w14:textId="76CFA0C8" w:rsidR="006604D0" w:rsidRDefault="006604D0">
          <w:pPr>
            <w:pStyle w:val="Sumrio3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82" w:history="1">
            <w:r w:rsidRPr="001A706B">
              <w:rPr>
                <w:rStyle w:val="Hyperlink"/>
                <w:noProof/>
              </w:rPr>
              <w:t>Resumo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B9276" w14:textId="4A7F9B89" w:rsidR="006604D0" w:rsidRDefault="006604D0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83" w:history="1">
            <w:r w:rsidRPr="001A706B">
              <w:rPr>
                <w:rStyle w:val="Hyperlink"/>
                <w:noProof/>
              </w:rPr>
              <w:t>4. Resultados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7F9A" w14:textId="414D593C" w:rsidR="006604D0" w:rsidRDefault="006604D0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84" w:history="1">
            <w:r w:rsidRPr="001A706B">
              <w:rPr>
                <w:rStyle w:val="Hyperlink"/>
                <w:noProof/>
              </w:rPr>
              <w:t>Conclusão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1FC67" w14:textId="77711AC1" w:rsidR="006604D0" w:rsidRDefault="006604D0">
          <w:pPr>
            <w:pStyle w:val="Sumrio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669885" w:history="1">
            <w:r w:rsidRPr="001A706B">
              <w:rPr>
                <w:rStyle w:val="Hyperlink"/>
                <w:noProof/>
              </w:rPr>
              <w:t>5.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_Toc211669885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E9F3D" w14:textId="670CE3DE" w:rsidR="00E647CC" w:rsidRPr="00970C35" w:rsidRDefault="00E647CC">
          <w:r w:rsidRPr="00970C35">
            <w:rPr>
              <w:b/>
              <w:bCs/>
            </w:rPr>
            <w:fldChar w:fldCharType="end"/>
          </w:r>
        </w:p>
      </w:sdtContent>
    </w:sdt>
    <w:p w14:paraId="0147DC5A" w14:textId="77777777" w:rsidR="00E647CC" w:rsidRPr="00970C35" w:rsidRDefault="00E647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70C35">
        <w:br w:type="page"/>
      </w:r>
    </w:p>
    <w:p w14:paraId="772BD563" w14:textId="0B637338" w:rsidR="00697D4C" w:rsidRPr="00970C35" w:rsidRDefault="000E3B79">
      <w:pPr>
        <w:pStyle w:val="Ttulo1"/>
      </w:pPr>
      <w:bookmarkStart w:id="1" w:name="_Toc211669864"/>
      <w:r w:rsidRPr="00970C35">
        <w:lastRenderedPageBreak/>
        <w:t>1. Introdução</w:t>
      </w:r>
      <w:bookmarkEnd w:id="1"/>
    </w:p>
    <w:p w14:paraId="67A626D5" w14:textId="77777777" w:rsidR="00697D4C" w:rsidRPr="00970C35" w:rsidRDefault="000E3B79">
      <w:r w:rsidRPr="00970C35">
        <w:t>E</w:t>
      </w:r>
      <w:r w:rsidRPr="00970C35">
        <w:t>sta aula prática visa demonstrar a compreensão dos fundamentos da tabela verdade e sua aplicação em lógica proposicional. As tabelas verdade são ferramentas essenciais para análise de conectivos lógicos e para identificar padrões como tautologias, contradições e contingências.</w:t>
      </w:r>
    </w:p>
    <w:p w14:paraId="6C2C9A8F" w14:textId="77777777" w:rsidR="00697D4C" w:rsidRPr="00970C35" w:rsidRDefault="000E3B79" w:rsidP="00EE7FF6">
      <w:pPr>
        <w:pStyle w:val="Ttulo2"/>
      </w:pPr>
      <w:bookmarkStart w:id="2" w:name="_Toc211669865"/>
      <w:r w:rsidRPr="00970C35">
        <w:t>Objetivos Específicos:</w:t>
      </w:r>
      <w:bookmarkEnd w:id="2"/>
    </w:p>
    <w:p w14:paraId="06325058" w14:textId="1338651E" w:rsidR="00697D4C" w:rsidRPr="00970C35" w:rsidRDefault="000E3B79">
      <w:pPr>
        <w:pStyle w:val="Commarcadores"/>
      </w:pPr>
      <w:r w:rsidRPr="00970C35">
        <w:t>Construir e interpretar tabelas verdade para diferentes conectivos lógicos</w:t>
      </w:r>
      <w:r w:rsidR="00E52A0F" w:rsidRPr="00970C35">
        <w:t>.</w:t>
      </w:r>
    </w:p>
    <w:p w14:paraId="53410520" w14:textId="3D02104E" w:rsidR="00697D4C" w:rsidRPr="00970C35" w:rsidRDefault="000E3B79">
      <w:pPr>
        <w:pStyle w:val="Commarcadores"/>
      </w:pPr>
      <w:r w:rsidRPr="00970C35">
        <w:t>Aplicar a tabela verdade para resolver problemas envolvendo AND, OR e Negação</w:t>
      </w:r>
      <w:r w:rsidR="00E52A0F" w:rsidRPr="00970C35">
        <w:t>.</w:t>
      </w:r>
    </w:p>
    <w:p w14:paraId="006E8F92" w14:textId="27302A61" w:rsidR="00697D4C" w:rsidRPr="00970C35" w:rsidRDefault="000E3B79">
      <w:pPr>
        <w:pStyle w:val="Commarcadores"/>
      </w:pPr>
      <w:r w:rsidRPr="00970C35">
        <w:t>Explorar a aplicação das Leis de</w:t>
      </w:r>
      <w:r w:rsidRPr="00970C35">
        <w:t xml:space="preserve"> Morgan</w:t>
      </w:r>
      <w:r w:rsidR="00D44B7E" w:rsidRPr="00970C35">
        <w:t>.</w:t>
      </w:r>
    </w:p>
    <w:p w14:paraId="2C867994" w14:textId="7DD69F14" w:rsidR="00697D4C" w:rsidRPr="00970C35" w:rsidRDefault="000E3B79">
      <w:pPr>
        <w:pStyle w:val="Commarcadores"/>
      </w:pPr>
      <w:r w:rsidRPr="00970C35">
        <w:t>Identificar e analisar corretamente exemplos de tautologia, contradição e contingência</w:t>
      </w:r>
      <w:r w:rsidR="00D44B7E" w:rsidRPr="00970C35">
        <w:t>.</w:t>
      </w:r>
    </w:p>
    <w:p w14:paraId="3DF2FCAE" w14:textId="77777777" w:rsidR="00697D4C" w:rsidRPr="00970C35" w:rsidRDefault="00697D4C"/>
    <w:p w14:paraId="2DD4835B" w14:textId="77777777" w:rsidR="00697D4C" w:rsidRPr="00970C35" w:rsidRDefault="000E3B79">
      <w:pPr>
        <w:pStyle w:val="Ttulo1"/>
      </w:pPr>
      <w:bookmarkStart w:id="3" w:name="_Toc211669866"/>
      <w:r w:rsidRPr="00970C35">
        <w:t>2. Metodologia</w:t>
      </w:r>
      <w:bookmarkEnd w:id="3"/>
    </w:p>
    <w:p w14:paraId="4CBFF7A6" w14:textId="77777777" w:rsidR="00697D4C" w:rsidRPr="00970C35" w:rsidRDefault="000E3B79">
      <w:r w:rsidRPr="00970C35">
        <w:t>As atividades foram realizadas utilizando ferramentas computacionais para construção das tabelas verdade:</w:t>
      </w:r>
    </w:p>
    <w:p w14:paraId="7B8C80FB" w14:textId="440347FD" w:rsidR="00697D4C" w:rsidRPr="00970C35" w:rsidRDefault="000E3B79">
      <w:pPr>
        <w:pStyle w:val="Commarcadores"/>
      </w:pPr>
      <w:r w:rsidRPr="00970C35">
        <w:t xml:space="preserve">Ferramentas Utilizadas: Microsoft Excel e </w:t>
      </w:r>
      <w:r w:rsidR="00D936C3" w:rsidRPr="00970C35">
        <w:t>Word</w:t>
      </w:r>
    </w:p>
    <w:p w14:paraId="583D09AE" w14:textId="293189EF" w:rsidR="00697D4C" w:rsidRPr="00970C35" w:rsidRDefault="000E3B79">
      <w:pPr>
        <w:pStyle w:val="Commarcadores"/>
      </w:pPr>
      <w:r w:rsidRPr="00970C35">
        <w:t>Procedimento: Construção</w:t>
      </w:r>
      <w:r w:rsidRPr="00970C35">
        <w:t xml:space="preserve"> das tabelas verdade</w:t>
      </w:r>
      <w:r w:rsidR="00582E84" w:rsidRPr="00970C35">
        <w:t>s</w:t>
      </w:r>
      <w:r w:rsidRPr="00970C35">
        <w:t xml:space="preserve"> com análise dos resultados obtidos</w:t>
      </w:r>
    </w:p>
    <w:p w14:paraId="51F28F35" w14:textId="77777777" w:rsidR="00353D5A" w:rsidRPr="00970C35" w:rsidRDefault="00353D5A" w:rsidP="004B6660">
      <w:pPr>
        <w:pStyle w:val="Commarcadores"/>
        <w:numPr>
          <w:ilvl w:val="0"/>
          <w:numId w:val="0"/>
        </w:numPr>
      </w:pPr>
    </w:p>
    <w:p w14:paraId="4CFF33E2" w14:textId="5D97670A" w:rsidR="004B6660" w:rsidRPr="00970C35" w:rsidRDefault="004B6660" w:rsidP="00E647CC">
      <w:pPr>
        <w:pStyle w:val="Ttulo2"/>
      </w:pPr>
      <w:bookmarkStart w:id="4" w:name="_Toc211669867"/>
      <w:r w:rsidRPr="00970C35">
        <w:t>2.1. Link para</w:t>
      </w:r>
      <w:r w:rsidR="00407674" w:rsidRPr="00970C35">
        <w:t xml:space="preserve"> as</w:t>
      </w:r>
      <w:r w:rsidRPr="00970C35">
        <w:t xml:space="preserve"> tabelas no Excel</w:t>
      </w:r>
      <w:r w:rsidR="00B967DA" w:rsidRPr="00970C35">
        <w:t>:</w:t>
      </w:r>
      <w:bookmarkEnd w:id="4"/>
    </w:p>
    <w:p w14:paraId="26B89BFA" w14:textId="6A0C3D84" w:rsidR="00B41632" w:rsidRPr="00970C35" w:rsidRDefault="00B41632" w:rsidP="00B41632">
      <w:r w:rsidRPr="00970C35">
        <w:t xml:space="preserve">Click na </w:t>
      </w:r>
      <w:r w:rsidR="00D44B7E" w:rsidRPr="00970C35">
        <w:t>imagem</w:t>
      </w:r>
      <w:r w:rsidR="00FF7363" w:rsidRPr="00970C35">
        <w:t xml:space="preserve"> ou cole o link abaixo no seu navegador</w:t>
      </w:r>
    </w:p>
    <w:p w14:paraId="6670C568" w14:textId="77777777" w:rsidR="00455717" w:rsidRPr="00970C35" w:rsidRDefault="00455717" w:rsidP="00455717"/>
    <w:p w14:paraId="5AE86329" w14:textId="330F27DF" w:rsidR="00455717" w:rsidRPr="00970C35" w:rsidRDefault="00455717" w:rsidP="00455717">
      <w:pPr>
        <w:jc w:val="center"/>
      </w:pPr>
      <w:r w:rsidRPr="00970C35">
        <w:drawing>
          <wp:inline distT="0" distB="0" distL="0" distR="0" wp14:anchorId="5C4E2824" wp14:editId="3BC564F1">
            <wp:extent cx="1438275" cy="772905"/>
            <wp:effectExtent l="95250" t="95250" r="104775" b="332105"/>
            <wp:docPr id="246814330" name="Imagem 5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4330" name="Imagem 5">
                      <a:hlinkClick r:id="rId20"/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837473B0-CC2E-450A-ABE3-18F120FF3D39}">
                          <a1611:picAttrSrcUrl xmlns:a1611="http://schemas.microsoft.com/office/drawing/2016/11/main" r:i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252" cy="77880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45BACBD" w14:textId="52A4D468" w:rsidR="00B967DA" w:rsidRPr="00970C35" w:rsidRDefault="00B967DA" w:rsidP="00B967DA">
      <w:pPr>
        <w:jc w:val="center"/>
        <w:rPr>
          <w:i/>
          <w:iCs/>
        </w:rPr>
      </w:pPr>
      <w:r w:rsidRPr="00970C35">
        <w:rPr>
          <w:i/>
          <w:iCs/>
        </w:rPr>
        <w:t>https://docs.google.com/spreadsheets/d/1Q1dfiYabP_faJVwpGiFYcL61C88i0FYT/edit?usp=sharing&amp;ouid=100168533222979108314&amp;rtpof=true&amp;sd=true</w:t>
      </w:r>
    </w:p>
    <w:p w14:paraId="38A932A6" w14:textId="77777777" w:rsidR="00697D4C" w:rsidRPr="00970C35" w:rsidRDefault="00697D4C"/>
    <w:p w14:paraId="30ED98EA" w14:textId="77777777" w:rsidR="00E647CC" w:rsidRPr="00970C35" w:rsidRDefault="00E647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70C35">
        <w:br w:type="page"/>
      </w:r>
    </w:p>
    <w:p w14:paraId="4E08ED5C" w14:textId="66539E52" w:rsidR="00697D4C" w:rsidRPr="00970C35" w:rsidRDefault="000E3B79">
      <w:pPr>
        <w:pStyle w:val="Ttulo1"/>
      </w:pPr>
      <w:bookmarkStart w:id="5" w:name="_Toc211669868"/>
      <w:r w:rsidRPr="00970C35">
        <w:lastRenderedPageBreak/>
        <w:t>3. Desenvolvimento: Construção e Análise das Tabelas Verdade</w:t>
      </w:r>
      <w:bookmarkEnd w:id="5"/>
    </w:p>
    <w:p w14:paraId="4786C135" w14:textId="77777777" w:rsidR="00697D4C" w:rsidRPr="00970C35" w:rsidRDefault="000E3B79">
      <w:pPr>
        <w:pStyle w:val="Ttulo2"/>
      </w:pPr>
      <w:bookmarkStart w:id="6" w:name="_Toc211669869"/>
      <w:r w:rsidRPr="00970C35">
        <w:t>3.1 Procedimento nº 1: Tabela Verdade para Conjunção (AND - E)</w:t>
      </w:r>
      <w:bookmarkEnd w:id="6"/>
    </w:p>
    <w:p w14:paraId="17AEDF7B" w14:textId="77777777" w:rsidR="00697D4C" w:rsidRPr="00970C35" w:rsidRDefault="000E3B79">
      <w:r w:rsidRPr="00970C35">
        <w:t>A conjunção é um conectivo lógico que retorna verdadeiro somente quando ambas as proposições são verdadeiras.</w:t>
      </w:r>
    </w:p>
    <w:p w14:paraId="2AC02144" w14:textId="77777777" w:rsidR="00697D4C" w:rsidRPr="00970C35" w:rsidRDefault="000E3B79">
      <w:r w:rsidRPr="00970C35">
        <w:rPr>
          <w:b/>
        </w:rPr>
        <w:t xml:space="preserve">Proposições: </w:t>
      </w:r>
      <w:r w:rsidRPr="00970C35">
        <w:t>P: "Hoje é segunda-feira." e Q: "Está chovendo."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757"/>
        <w:gridCol w:w="2758"/>
        <w:gridCol w:w="2771"/>
      </w:tblGrid>
      <w:tr w:rsidR="00697D4C" w:rsidRPr="00970C35" w14:paraId="0F1A64FC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8EE4B" w14:textId="77777777" w:rsidR="00697D4C" w:rsidRPr="00970C35" w:rsidRDefault="000E3B79" w:rsidP="008315BE">
            <w:pPr>
              <w:jc w:val="center"/>
            </w:pPr>
            <w:r w:rsidRPr="00970C35">
              <w:t>P</w:t>
            </w:r>
          </w:p>
        </w:tc>
        <w:tc>
          <w:tcPr>
            <w:tcW w:w="2880" w:type="dxa"/>
          </w:tcPr>
          <w:p w14:paraId="626A7CC0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Q</w:t>
            </w:r>
          </w:p>
        </w:tc>
        <w:tc>
          <w:tcPr>
            <w:tcW w:w="2880" w:type="dxa"/>
          </w:tcPr>
          <w:p w14:paraId="2A40B2DC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P AND Q</w:t>
            </w:r>
          </w:p>
        </w:tc>
      </w:tr>
      <w:tr w:rsidR="00697D4C" w:rsidRPr="00970C35" w14:paraId="5F9F24CC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0E0D5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880" w:type="dxa"/>
          </w:tcPr>
          <w:p w14:paraId="70DDF137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880" w:type="dxa"/>
          </w:tcPr>
          <w:p w14:paraId="0D7BC0C6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751F3D0A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53A123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880" w:type="dxa"/>
          </w:tcPr>
          <w:p w14:paraId="5E59C5A8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880" w:type="dxa"/>
          </w:tcPr>
          <w:p w14:paraId="3500A74E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</w:tr>
      <w:tr w:rsidR="00697D4C" w:rsidRPr="00970C35" w14:paraId="67929312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5A371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880" w:type="dxa"/>
          </w:tcPr>
          <w:p w14:paraId="1E0BF4CE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880" w:type="dxa"/>
          </w:tcPr>
          <w:p w14:paraId="4BBB32A4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</w:tr>
      <w:tr w:rsidR="00697D4C" w:rsidRPr="00970C35" w14:paraId="54600E99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0FD0A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880" w:type="dxa"/>
          </w:tcPr>
          <w:p w14:paraId="75987139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880" w:type="dxa"/>
          </w:tcPr>
          <w:p w14:paraId="743C9D00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</w:tr>
    </w:tbl>
    <w:p w14:paraId="041CD854" w14:textId="77777777" w:rsidR="00697D4C" w:rsidRPr="00970C35" w:rsidRDefault="000E3B79">
      <w:r w:rsidRPr="00970C35">
        <w:t>Análise: A conjunção é verdadeira apenas quando ambas as proposições são verdadeiras (primeira linha). Em todos os outros casos, ela é falsa.</w:t>
      </w:r>
    </w:p>
    <w:p w14:paraId="61A3D2B3" w14:textId="77777777" w:rsidR="00697D4C" w:rsidRPr="00970C35" w:rsidRDefault="00697D4C"/>
    <w:p w14:paraId="64D7021B" w14:textId="77777777" w:rsidR="00697D4C" w:rsidRPr="00970C35" w:rsidRDefault="000E3B79">
      <w:pPr>
        <w:pStyle w:val="Ttulo2"/>
      </w:pPr>
      <w:bookmarkStart w:id="7" w:name="_Toc211669870"/>
      <w:r w:rsidRPr="00970C35">
        <w:t>3.2 Procedimento nº 2: Tabela Verdade para Disjunção (OR - OU)</w:t>
      </w:r>
      <w:bookmarkEnd w:id="7"/>
    </w:p>
    <w:p w14:paraId="2778A0EC" w14:textId="77777777" w:rsidR="00697D4C" w:rsidRPr="00970C35" w:rsidRDefault="000E3B79">
      <w:r w:rsidRPr="00970C35">
        <w:t>A disjunção é um conectivo lógico que retorna verdadeiro quando pelo menos uma das proposições é verdadeira.</w:t>
      </w:r>
    </w:p>
    <w:p w14:paraId="59C252C7" w14:textId="77777777" w:rsidR="00697D4C" w:rsidRPr="00970C35" w:rsidRDefault="000E3B79">
      <w:r w:rsidRPr="00970C35">
        <w:rPr>
          <w:b/>
        </w:rPr>
        <w:t xml:space="preserve">Proposições: </w:t>
      </w:r>
      <w:r w:rsidRPr="00970C35">
        <w:t>R: "A luz está acesa." e S: "A porta está aberta."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760"/>
        <w:gridCol w:w="2760"/>
        <w:gridCol w:w="2766"/>
      </w:tblGrid>
      <w:tr w:rsidR="00697D4C" w:rsidRPr="00970C35" w14:paraId="74E41B17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E7C5B" w14:textId="77777777" w:rsidR="00697D4C" w:rsidRPr="00970C35" w:rsidRDefault="000E3B79" w:rsidP="008315BE">
            <w:pPr>
              <w:jc w:val="center"/>
            </w:pPr>
            <w:r w:rsidRPr="00970C35">
              <w:t>R</w:t>
            </w:r>
          </w:p>
        </w:tc>
        <w:tc>
          <w:tcPr>
            <w:tcW w:w="2880" w:type="dxa"/>
          </w:tcPr>
          <w:p w14:paraId="6E255D49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S</w:t>
            </w:r>
          </w:p>
        </w:tc>
        <w:tc>
          <w:tcPr>
            <w:tcW w:w="2880" w:type="dxa"/>
          </w:tcPr>
          <w:p w14:paraId="2A78BC7F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R OR S</w:t>
            </w:r>
          </w:p>
        </w:tc>
      </w:tr>
      <w:tr w:rsidR="00697D4C" w:rsidRPr="00970C35" w14:paraId="5F992076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04214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880" w:type="dxa"/>
          </w:tcPr>
          <w:p w14:paraId="3523FBDE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880" w:type="dxa"/>
          </w:tcPr>
          <w:p w14:paraId="40823E34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7D5E2CE3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F4B54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880" w:type="dxa"/>
          </w:tcPr>
          <w:p w14:paraId="7E797DAC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880" w:type="dxa"/>
          </w:tcPr>
          <w:p w14:paraId="15D73D7A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22E61CE1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CE9D1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880" w:type="dxa"/>
          </w:tcPr>
          <w:p w14:paraId="3BD2B963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880" w:type="dxa"/>
          </w:tcPr>
          <w:p w14:paraId="1E1EE93A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71955B10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EB02A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880" w:type="dxa"/>
          </w:tcPr>
          <w:p w14:paraId="0FE91F97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880" w:type="dxa"/>
          </w:tcPr>
          <w:p w14:paraId="7D6D9FB8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</w:tr>
    </w:tbl>
    <w:p w14:paraId="09D37385" w14:textId="77777777" w:rsidR="00697D4C" w:rsidRPr="00970C35" w:rsidRDefault="000E3B79">
      <w:r w:rsidRPr="00970C35">
        <w:t>Análise: A disjunção é falsa apenas quando ambas as proposições são falsas (última linha). Em todos os outros casos, ela é verdadeira.</w:t>
      </w:r>
    </w:p>
    <w:p w14:paraId="10036ECA" w14:textId="77777777" w:rsidR="00697D4C" w:rsidRPr="00970C35" w:rsidRDefault="00697D4C"/>
    <w:p w14:paraId="6EBDFB12" w14:textId="77777777" w:rsidR="00697D4C" w:rsidRPr="00970C35" w:rsidRDefault="000E3B79">
      <w:pPr>
        <w:pStyle w:val="Ttulo2"/>
      </w:pPr>
      <w:bookmarkStart w:id="8" w:name="_Toc211669871"/>
      <w:r w:rsidRPr="00970C35">
        <w:t>3.3 Procedimento nº 3: Tabela Verdade para Negação (NOT)</w:t>
      </w:r>
      <w:bookmarkEnd w:id="8"/>
    </w:p>
    <w:p w14:paraId="0955CA84" w14:textId="77777777" w:rsidR="00697D4C" w:rsidRPr="00970C35" w:rsidRDefault="000E3B79">
      <w:r w:rsidRPr="00970C35">
        <w:t>A negação é um conectivo lógico unário que inverte o valor de verdade de uma proposição.</w:t>
      </w:r>
    </w:p>
    <w:p w14:paraId="3B46EFDD" w14:textId="77777777" w:rsidR="00697D4C" w:rsidRPr="00970C35" w:rsidRDefault="000E3B79">
      <w:r w:rsidRPr="00970C35">
        <w:rPr>
          <w:b/>
        </w:rPr>
        <w:t xml:space="preserve">Proposição: </w:t>
      </w:r>
      <w:r w:rsidRPr="00970C35">
        <w:t>T: "O céu está limpo."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137"/>
        <w:gridCol w:w="4149"/>
      </w:tblGrid>
      <w:tr w:rsidR="00697D4C" w:rsidRPr="00970C35" w14:paraId="308C90A1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6CB6D2" w14:textId="77777777" w:rsidR="00697D4C" w:rsidRPr="00970C35" w:rsidRDefault="000E3B79" w:rsidP="008315BE">
            <w:pPr>
              <w:jc w:val="center"/>
            </w:pPr>
            <w:r w:rsidRPr="00970C35">
              <w:t>T</w:t>
            </w:r>
          </w:p>
        </w:tc>
        <w:tc>
          <w:tcPr>
            <w:tcW w:w="4320" w:type="dxa"/>
          </w:tcPr>
          <w:p w14:paraId="04AE5F59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NOT T</w:t>
            </w:r>
          </w:p>
        </w:tc>
      </w:tr>
      <w:tr w:rsidR="00697D4C" w:rsidRPr="00970C35" w14:paraId="01BEADFD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54C47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4320" w:type="dxa"/>
          </w:tcPr>
          <w:p w14:paraId="499C06D3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</w:tr>
      <w:tr w:rsidR="00697D4C" w:rsidRPr="00970C35" w14:paraId="3CA25755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257484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4320" w:type="dxa"/>
          </w:tcPr>
          <w:p w14:paraId="36F3A8E0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</w:tr>
    </w:tbl>
    <w:p w14:paraId="3AFD2AC0" w14:textId="77777777" w:rsidR="00697D4C" w:rsidRPr="00970C35" w:rsidRDefault="000E3B79">
      <w:r w:rsidRPr="00970C35">
        <w:t xml:space="preserve">Análise: A negação simplesmente inverte o valor da proposição. Se T </w:t>
      </w:r>
      <w:proofErr w:type="spellStart"/>
      <w:r w:rsidRPr="00970C35">
        <w:t>é</w:t>
      </w:r>
      <w:proofErr w:type="spellEnd"/>
      <w:r w:rsidRPr="00970C35">
        <w:t xml:space="preserve"> verdadeira, NOT T é falsa, e vice-versa.</w:t>
      </w:r>
    </w:p>
    <w:p w14:paraId="1D5DDD8C" w14:textId="77777777" w:rsidR="00697D4C" w:rsidRPr="00970C35" w:rsidRDefault="00697D4C"/>
    <w:p w14:paraId="3508F683" w14:textId="77777777" w:rsidR="00697D4C" w:rsidRPr="00970C35" w:rsidRDefault="000E3B79">
      <w:pPr>
        <w:pStyle w:val="Ttulo2"/>
      </w:pPr>
      <w:bookmarkStart w:id="9" w:name="_Toc211669872"/>
      <w:r w:rsidRPr="00970C35">
        <w:lastRenderedPageBreak/>
        <w:t xml:space="preserve">3.4 Procedimento nº 4: Aplicação das Leis de </w:t>
      </w:r>
      <w:proofErr w:type="spellStart"/>
      <w:r w:rsidRPr="00970C35">
        <w:t>De</w:t>
      </w:r>
      <w:proofErr w:type="spellEnd"/>
      <w:r w:rsidRPr="00970C35">
        <w:t xml:space="preserve"> Morgan</w:t>
      </w:r>
      <w:bookmarkEnd w:id="9"/>
    </w:p>
    <w:p w14:paraId="33E5D156" w14:textId="77777777" w:rsidR="00697D4C" w:rsidRPr="00970C35" w:rsidRDefault="000E3B79" w:rsidP="00EE7FF6">
      <w:pPr>
        <w:pStyle w:val="Ttulo3"/>
      </w:pPr>
      <w:bookmarkStart w:id="10" w:name="_Toc211669873"/>
      <w:r w:rsidRPr="00970C35">
        <w:t xml:space="preserve">O que são as Leis de </w:t>
      </w:r>
      <w:proofErr w:type="spellStart"/>
      <w:r w:rsidRPr="00970C35">
        <w:t>De</w:t>
      </w:r>
      <w:proofErr w:type="spellEnd"/>
      <w:r w:rsidRPr="00970C35">
        <w:t xml:space="preserve"> Morgan?</w:t>
      </w:r>
      <w:bookmarkEnd w:id="10"/>
    </w:p>
    <w:p w14:paraId="129CB09A" w14:textId="77777777" w:rsidR="00697D4C" w:rsidRPr="00970C35" w:rsidRDefault="000E3B79">
      <w:r w:rsidRPr="00970C35">
        <w:t xml:space="preserve">As Leis </w:t>
      </w:r>
      <w:r w:rsidRPr="00970C35">
        <w:t>d</w:t>
      </w:r>
      <w:r w:rsidRPr="00970C35">
        <w:t>e</w:t>
      </w:r>
      <w:r w:rsidRPr="00970C35">
        <w:t xml:space="preserve"> </w:t>
      </w:r>
      <w:proofErr w:type="spellStart"/>
      <w:r w:rsidRPr="00970C35">
        <w:t>De</w:t>
      </w:r>
      <w:proofErr w:type="spellEnd"/>
      <w:r w:rsidRPr="00970C35">
        <w:t xml:space="preserve"> Morgan são duas regras fundamentais da lógica proposicional que demonstram como a negação se distribui sobre os conectivos AND e OR. Essas leis são essenciais para simplificar expressões lógicas complexas.</w:t>
      </w:r>
    </w:p>
    <w:p w14:paraId="202FCE0D" w14:textId="77777777" w:rsidR="00697D4C" w:rsidRPr="00970C35" w:rsidRDefault="000E3B79" w:rsidP="00EE7FF6">
      <w:pPr>
        <w:pStyle w:val="Ttulo3"/>
      </w:pPr>
      <w:bookmarkStart w:id="11" w:name="_Toc211669874"/>
      <w:r w:rsidRPr="00970C35">
        <w:t>Quem Inventou? História:</w:t>
      </w:r>
      <w:bookmarkEnd w:id="11"/>
    </w:p>
    <w:p w14:paraId="532CDAFA" w14:textId="77777777" w:rsidR="00E647CC" w:rsidRPr="00970C35" w:rsidRDefault="00E647CC" w:rsidP="00E647CC"/>
    <w:p w14:paraId="7A136174" w14:textId="6D3E8D98" w:rsidR="00823799" w:rsidRPr="00970C35" w:rsidRDefault="00941DAC" w:rsidP="00941DAC">
      <w:pPr>
        <w:jc w:val="center"/>
      </w:pPr>
      <w:r w:rsidRPr="00970C35">
        <mc:AlternateContent>
          <mc:Choice Requires="wpg">
            <w:drawing>
              <wp:inline distT="0" distB="0" distL="0" distR="0" wp14:anchorId="13CAEC0B" wp14:editId="52285673">
                <wp:extent cx="3571240" cy="2617470"/>
                <wp:effectExtent l="0" t="0" r="0" b="0"/>
                <wp:docPr id="196263672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2617470"/>
                          <a:chOff x="0" y="0"/>
                          <a:chExt cx="3571240" cy="2617470"/>
                        </a:xfrm>
                      </wpg:grpSpPr>
                      <pic:pic xmlns:pic="http://schemas.openxmlformats.org/drawingml/2006/picture">
                        <pic:nvPicPr>
                          <pic:cNvPr id="904342151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837473B0-CC2E-450A-ABE3-18F120FF3D39}">
                                <a1611:picAttrSrcUrl xmlns:a1611="http://schemas.microsoft.com/office/drawing/2016/11/main" r:i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240" cy="224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0355444" name="Caixa de Texto 3"/>
                        <wps:cNvSpPr txBox="1"/>
                        <wps:spPr>
                          <a:xfrm>
                            <a:off x="0" y="2244725"/>
                            <a:ext cx="3571240" cy="372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46B047" w14:textId="6AF36156" w:rsidR="00941DAC" w:rsidRPr="00970C35" w:rsidRDefault="00941DAC" w:rsidP="00941DAC">
                              <w:pPr>
                                <w:rPr>
                                  <w:color w:val="BFBFBF" w:themeColor="background1" w:themeShade="BF"/>
                                  <w:sz w:val="18"/>
                                  <w:szCs w:val="18"/>
                                </w:rPr>
                              </w:pPr>
                              <w:hyperlink r:id="rId25" w:history="1">
                                <w:r w:rsidRPr="00970C35">
                                  <w:rPr>
                                    <w:rStyle w:val="Hyperlink"/>
                                    <w:color w:val="BFBFBF" w:themeColor="background1" w:themeShade="BF"/>
                                    <w:sz w:val="18"/>
                                    <w:szCs w:val="18"/>
                                  </w:rPr>
                                  <w:t>Esta Foto</w:t>
                                </w:r>
                              </w:hyperlink>
                              <w:r w:rsidRPr="00970C35">
                                <w:rPr>
                                  <w:color w:val="BFBFBF" w:themeColor="background1" w:themeShade="BF"/>
                                  <w:sz w:val="18"/>
                                  <w:szCs w:val="18"/>
                                </w:rPr>
                                <w:t xml:space="preserve"> de Autor Desconhecido está licenciado em </w:t>
                              </w:r>
                              <w:hyperlink r:id="rId26" w:history="1">
                                <w:r w:rsidRPr="00970C35">
                                  <w:rPr>
                                    <w:rStyle w:val="Hyperlink"/>
                                    <w:color w:val="BFBFBF" w:themeColor="background1" w:themeShade="BF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AEC0B" id="Agrupar 4" o:spid="_x0000_s1029" style="width:281.2pt;height:206.1pt;mso-position-horizontal-relative:char;mso-position-vertical-relative:line" coordsize="35712,261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">
                <v:shape id="Imagem 2" o:spid="_x0000_s1030" type="#_x0000_t75" style="position:absolute;width:35712;height:22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">
                  <v:imagedata r:id="rId27" o:title=""/>
                </v:shape>
                <v:shape id="Caixa de Texto 3" o:spid="_x0000_s1031" type="#_x0000_t202" style="position:absolute;top:22447;width:35712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" stroked="f">
                  <v:textbox style="mso-fit-shape-to-text:t">
                    <w:txbxContent>
                      <w:p w14:paraId="7746B047" w14:textId="6AF36156" w:rsidR="00941DAC" w:rsidRPr="00970C35" w:rsidRDefault="00941DAC" w:rsidP="00941DAC">
                        <w:pPr>
                          <w:rPr>
                            <w:color w:val="BFBFBF" w:themeColor="background1" w:themeShade="BF"/>
                            <w:sz w:val="18"/>
                            <w:szCs w:val="18"/>
                          </w:rPr>
                        </w:pPr>
                        <w:hyperlink r:id="rId28" w:history="1">
                          <w:r w:rsidRPr="00970C35">
                            <w:rPr>
                              <w:rStyle w:val="Hyperlink"/>
                              <w:color w:val="BFBFBF" w:themeColor="background1" w:themeShade="BF"/>
                              <w:sz w:val="18"/>
                              <w:szCs w:val="18"/>
                            </w:rPr>
                            <w:t>Esta Foto</w:t>
                          </w:r>
                        </w:hyperlink>
                        <w:r w:rsidRPr="00970C35">
                          <w:rPr>
                            <w:color w:val="BFBFBF" w:themeColor="background1" w:themeShade="BF"/>
                            <w:sz w:val="18"/>
                            <w:szCs w:val="18"/>
                          </w:rPr>
                          <w:t xml:space="preserve"> de Autor Desconhecido está licenciado em </w:t>
                        </w:r>
                        <w:hyperlink r:id="rId29" w:history="1">
                          <w:r w:rsidRPr="00970C35">
                            <w:rPr>
                              <w:rStyle w:val="Hyperlink"/>
                              <w:color w:val="BFBFBF" w:themeColor="background1" w:themeShade="BF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0094D9" w14:textId="77777777" w:rsidR="00697D4C" w:rsidRPr="00970C35" w:rsidRDefault="000E3B79">
      <w:r w:rsidRPr="00970C35">
        <w:t xml:space="preserve">As Leis de </w:t>
      </w:r>
      <w:proofErr w:type="spellStart"/>
      <w:r w:rsidRPr="00970C35">
        <w:t>De</w:t>
      </w:r>
      <w:proofErr w:type="spellEnd"/>
      <w:r w:rsidRPr="00970C35">
        <w:t xml:space="preserve"> Morgan foram descobertas e formalizadas pelo matemático britânico Augustus De Morgan (1806-1871) no século XIX. Embora conceitos relacionados existissem desde Aristóteles, De Morgan foi o primeiro a formalizá-los de maneira clara e sistemática em sua obra sobre lógica simbólica. Seu trabalho foi fundamental para o desenvolvimento da álgebra booleana e da lógica moderna.</w:t>
      </w:r>
    </w:p>
    <w:p w14:paraId="060E45AE" w14:textId="77777777" w:rsidR="00C61374" w:rsidRPr="00970C35" w:rsidRDefault="00C61374">
      <w:pPr>
        <w:rPr>
          <w:b/>
        </w:rPr>
      </w:pPr>
      <w:r w:rsidRPr="00970C35">
        <w:rPr>
          <w:b/>
        </w:rPr>
        <w:br w:type="page"/>
      </w:r>
    </w:p>
    <w:p w14:paraId="6072CDF1" w14:textId="250FF8BF" w:rsidR="00697D4C" w:rsidRPr="00970C35" w:rsidRDefault="000E3B79" w:rsidP="00C61374">
      <w:pPr>
        <w:pStyle w:val="Ttulo2"/>
      </w:pPr>
      <w:bookmarkStart w:id="12" w:name="_Toc211669875"/>
      <w:r w:rsidRPr="00970C35">
        <w:lastRenderedPageBreak/>
        <w:t xml:space="preserve">As Duas Leis de </w:t>
      </w:r>
      <w:proofErr w:type="spellStart"/>
      <w:r w:rsidRPr="00970C35">
        <w:t>De</w:t>
      </w:r>
      <w:proofErr w:type="spellEnd"/>
      <w:r w:rsidRPr="00970C35">
        <w:t xml:space="preserve"> Morgan (Forma Simples e Clara):</w:t>
      </w:r>
      <w:bookmarkEnd w:id="12"/>
    </w:p>
    <w:p w14:paraId="2F53934F" w14:textId="60A21874" w:rsidR="00697D4C" w:rsidRPr="00970C35" w:rsidRDefault="000E3B79" w:rsidP="008621EE">
      <w:pPr>
        <w:pStyle w:val="Ttulo3"/>
      </w:pPr>
      <w:bookmarkStart w:id="13" w:name="_Toc211669876"/>
      <w:r w:rsidRPr="00970C35">
        <w:rPr>
          <w:rStyle w:val="Ttulo3Char"/>
        </w:rPr>
        <w:t>Lei 1 (Negação da Conjunção):</w:t>
      </w:r>
      <w:r w:rsidRPr="00970C35">
        <w:t xml:space="preserve"> </w:t>
      </w:r>
      <w:r w:rsidRPr="00970C35">
        <w:t>NOT (A AND B) = (NOT A) OR (NOT B)</w:t>
      </w:r>
      <w:bookmarkEnd w:id="13"/>
    </w:p>
    <w:p w14:paraId="344701BC" w14:textId="77777777" w:rsidR="00697D4C" w:rsidRPr="00970C35" w:rsidRDefault="000E3B79">
      <w:pPr>
        <w:pStyle w:val="Commarcadores"/>
      </w:pPr>
      <w:r w:rsidRPr="00970C35">
        <w:t>"A negação de uma conjunção é igual à disjunção das negações."</w:t>
      </w:r>
    </w:p>
    <w:p w14:paraId="231A6071" w14:textId="77777777" w:rsidR="00697D4C" w:rsidRPr="00970C35" w:rsidRDefault="000E3B79">
      <w:pPr>
        <w:pStyle w:val="Commarcadores"/>
      </w:pPr>
      <w:r w:rsidRPr="00970C35">
        <w:t>Exemplo: "Não é verdade que (João estuda E Maria trabalha)" é o mesmo que "(João não estuda) OU (Maria não trabalha)"</w:t>
      </w:r>
    </w:p>
    <w:p w14:paraId="45F28C0B" w14:textId="77777777" w:rsidR="00697D4C" w:rsidRPr="00970C35" w:rsidRDefault="00697D4C"/>
    <w:p w14:paraId="04F3564B" w14:textId="77777777" w:rsidR="00697D4C" w:rsidRPr="00970C35" w:rsidRDefault="000E3B79" w:rsidP="008621EE">
      <w:pPr>
        <w:pStyle w:val="Ttulo3"/>
      </w:pPr>
      <w:bookmarkStart w:id="14" w:name="_Toc211669877"/>
      <w:r w:rsidRPr="00970C35">
        <w:rPr>
          <w:rStyle w:val="Ttulo2Char"/>
        </w:rPr>
        <w:t>Lei 2 (Negação da Disjunção):</w:t>
      </w:r>
      <w:r w:rsidRPr="00970C35">
        <w:t xml:space="preserve"> </w:t>
      </w:r>
      <w:r w:rsidRPr="00970C35">
        <w:t>NOT (A OR B) = (NOT A) AND (NOT B)</w:t>
      </w:r>
      <w:bookmarkEnd w:id="14"/>
    </w:p>
    <w:p w14:paraId="06423BFD" w14:textId="77777777" w:rsidR="00697D4C" w:rsidRPr="00970C35" w:rsidRDefault="000E3B79">
      <w:pPr>
        <w:pStyle w:val="Commarcadores"/>
      </w:pPr>
      <w:r w:rsidRPr="00970C35">
        <w:t>"A negação de uma disjunção é igual à conjunção das negações."</w:t>
      </w:r>
    </w:p>
    <w:p w14:paraId="360409FD" w14:textId="77777777" w:rsidR="00697D4C" w:rsidRPr="00970C35" w:rsidRDefault="000E3B79">
      <w:pPr>
        <w:pStyle w:val="Commarcadores"/>
      </w:pPr>
      <w:r w:rsidRPr="00970C35">
        <w:t>Exemplo: "Não é verdade que (chove OU faz sol)" é o mesmo que "(não chove) E (não faz sol)"</w:t>
      </w:r>
    </w:p>
    <w:p w14:paraId="540007C6" w14:textId="77777777" w:rsidR="00697D4C" w:rsidRPr="00970C35" w:rsidRDefault="00697D4C"/>
    <w:p w14:paraId="2037211B" w14:textId="77777777" w:rsidR="00697D4C" w:rsidRPr="00970C35" w:rsidRDefault="00697D4C"/>
    <w:p w14:paraId="7DFDCB0B" w14:textId="77777777" w:rsidR="00697D4C" w:rsidRPr="00970C35" w:rsidRDefault="000E3B79">
      <w:r w:rsidRPr="00970C35">
        <w:rPr>
          <w:b/>
        </w:rPr>
        <w:t xml:space="preserve">Proposições: </w:t>
      </w:r>
      <w:r w:rsidRPr="00970C35">
        <w:t>U: "O computador está ligado." e V: "A internet está conectada."</w:t>
      </w:r>
    </w:p>
    <w:p w14:paraId="0C6354B8" w14:textId="77777777" w:rsidR="00697D4C" w:rsidRPr="00970C35" w:rsidRDefault="000E3B79">
      <w:r w:rsidRPr="00970C35">
        <w:rPr>
          <w:b/>
        </w:rPr>
        <w:t>Demonstração Prática - Lei 1: NOT (U AND V) = (NOT U) OR (NOT V)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648"/>
        <w:gridCol w:w="1646"/>
        <w:gridCol w:w="1663"/>
        <w:gridCol w:w="1663"/>
        <w:gridCol w:w="1666"/>
      </w:tblGrid>
      <w:tr w:rsidR="00697D4C" w:rsidRPr="00970C35" w14:paraId="5DD17B27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B5C3B9" w14:textId="77777777" w:rsidR="00697D4C" w:rsidRPr="00970C35" w:rsidRDefault="000E3B79" w:rsidP="008315BE">
            <w:pPr>
              <w:jc w:val="center"/>
            </w:pPr>
            <w:r w:rsidRPr="00970C35">
              <w:t>U</w:t>
            </w:r>
          </w:p>
        </w:tc>
        <w:tc>
          <w:tcPr>
            <w:tcW w:w="1728" w:type="dxa"/>
          </w:tcPr>
          <w:p w14:paraId="2D2288D8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20E88AE1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U AND V</w:t>
            </w:r>
          </w:p>
        </w:tc>
        <w:tc>
          <w:tcPr>
            <w:tcW w:w="1728" w:type="dxa"/>
          </w:tcPr>
          <w:p w14:paraId="1424AD5C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NOT (U AND V)</w:t>
            </w:r>
          </w:p>
        </w:tc>
        <w:tc>
          <w:tcPr>
            <w:tcW w:w="1728" w:type="dxa"/>
          </w:tcPr>
          <w:p w14:paraId="5E1B712C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(NOT U) OR (NOT V)</w:t>
            </w:r>
          </w:p>
        </w:tc>
      </w:tr>
      <w:tr w:rsidR="00697D4C" w:rsidRPr="00970C35" w14:paraId="04FA1349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6E5CA9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1728" w:type="dxa"/>
          </w:tcPr>
          <w:p w14:paraId="4CE5A2E6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20A733CA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497A84E1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1728" w:type="dxa"/>
          </w:tcPr>
          <w:p w14:paraId="7C4883ED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</w:tr>
      <w:tr w:rsidR="00697D4C" w:rsidRPr="00970C35" w14:paraId="77C2F23C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C2987C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1728" w:type="dxa"/>
          </w:tcPr>
          <w:p w14:paraId="2C609308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1728" w:type="dxa"/>
          </w:tcPr>
          <w:p w14:paraId="0FF56669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1728" w:type="dxa"/>
          </w:tcPr>
          <w:p w14:paraId="54668F14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7D8BD04C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2DBF717F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D3E71A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1728" w:type="dxa"/>
          </w:tcPr>
          <w:p w14:paraId="38559B4D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47339E0E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1728" w:type="dxa"/>
          </w:tcPr>
          <w:p w14:paraId="22436B0F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0F6EEE7A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72A3E48C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71F14D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1728" w:type="dxa"/>
          </w:tcPr>
          <w:p w14:paraId="4242DA7C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1728" w:type="dxa"/>
          </w:tcPr>
          <w:p w14:paraId="19C493C7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1728" w:type="dxa"/>
          </w:tcPr>
          <w:p w14:paraId="2565ECC5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1728" w:type="dxa"/>
          </w:tcPr>
          <w:p w14:paraId="5239133D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</w:tr>
    </w:tbl>
    <w:p w14:paraId="1483C373" w14:textId="77777777" w:rsidR="00697D4C" w:rsidRPr="00970C35" w:rsidRDefault="000E3B79">
      <w:r w:rsidRPr="00970C35">
        <w:t>Observe que as colunas 4 e 5 são idênticas, provando que NOT (U AND V) é equivalente a (NOT U) OR (NOT V).</w:t>
      </w:r>
    </w:p>
    <w:p w14:paraId="1DEDDE88" w14:textId="77777777" w:rsidR="00697D4C" w:rsidRPr="00970C35" w:rsidRDefault="00697D4C"/>
    <w:p w14:paraId="497ED362" w14:textId="77777777" w:rsidR="00697D4C" w:rsidRPr="00970C35" w:rsidRDefault="00697D4C"/>
    <w:p w14:paraId="2180377C" w14:textId="77777777" w:rsidR="00697D4C" w:rsidRPr="00970C35" w:rsidRDefault="000E3B79">
      <w:pPr>
        <w:pStyle w:val="Ttulo2"/>
      </w:pPr>
      <w:bookmarkStart w:id="15" w:name="_Toc211669878"/>
      <w:r w:rsidRPr="00970C35">
        <w:t>3.5 Procedimento nº 5: Identificação de Tautologia, Contradição e Contingência</w:t>
      </w:r>
      <w:bookmarkEnd w:id="15"/>
    </w:p>
    <w:p w14:paraId="4EDD6491" w14:textId="77777777" w:rsidR="00697D4C" w:rsidRPr="00970C35" w:rsidRDefault="000E3B79" w:rsidP="008621EE">
      <w:pPr>
        <w:pStyle w:val="Ttulo3"/>
      </w:pPr>
      <w:bookmarkStart w:id="16" w:name="_Toc211669879"/>
      <w:r w:rsidRPr="00970C35">
        <w:t>O que é Tautologia?</w:t>
      </w:r>
      <w:bookmarkEnd w:id="16"/>
    </w:p>
    <w:p w14:paraId="1E67E452" w14:textId="22515F22" w:rsidR="00697D4C" w:rsidRPr="00970C35" w:rsidRDefault="000E3B79">
      <w:r w:rsidRPr="00970C35">
        <w:t xml:space="preserve">Uma tautologia </w:t>
      </w:r>
      <w:r w:rsidR="00D406E3" w:rsidRPr="00D406E3">
        <w:t>(do grego τα</w:t>
      </w:r>
      <w:proofErr w:type="spellStart"/>
      <w:r w:rsidR="00D406E3" w:rsidRPr="00D406E3">
        <w:t>υτολογί</w:t>
      </w:r>
      <w:proofErr w:type="spellEnd"/>
      <w:r w:rsidR="00D406E3" w:rsidRPr="00D406E3">
        <w:t>α)</w:t>
      </w:r>
      <w:r w:rsidR="00D406E3">
        <w:t xml:space="preserve"> </w:t>
      </w:r>
      <w:r w:rsidRPr="00970C35">
        <w:t xml:space="preserve">é uma proposição composta que é SEMPRE VERDADEIRA, independentemente dos valores de verdade das proposições simples que a compõem. Em outras palavras, em todas as linhas da tabela verdade, o </w:t>
      </w:r>
      <w:proofErr w:type="gramStart"/>
      <w:r w:rsidRPr="00970C35">
        <w:t>resultado final</w:t>
      </w:r>
      <w:proofErr w:type="gramEnd"/>
      <w:r w:rsidRPr="00970C35">
        <w:t xml:space="preserve"> é sempre V (verdadeiro).</w:t>
      </w:r>
    </w:p>
    <w:p w14:paraId="12AEE8DF" w14:textId="34FE76B4" w:rsidR="00697D4C" w:rsidRPr="00970C35" w:rsidRDefault="00A24054">
      <w:r w:rsidRPr="00A24054">
        <w:t>A tautologia não foi inventada por uma única pessoa, mas o conceito é associado a diferentes pensadores</w:t>
      </w:r>
      <w:r>
        <w:t xml:space="preserve"> </w:t>
      </w:r>
      <w:r w:rsidR="002965AA">
        <w:t>para saber</w:t>
      </w:r>
      <w:r w:rsidR="00DE401F">
        <w:t xml:space="preserve"> mais</w:t>
      </w:r>
      <w:r w:rsidR="002965AA">
        <w:t xml:space="preserve"> acesse: </w:t>
      </w:r>
      <w:hyperlink r:id="rId30" w:history="1">
        <w:r w:rsidR="00DE401F" w:rsidRPr="00E303AB">
          <w:rPr>
            <w:rStyle w:val="Hyperlink"/>
          </w:rPr>
          <w:t>https://pt.wikipedia.org/wiki/Tautologia_(</w:t>
        </w:r>
        <w:r w:rsidR="00DE401F" w:rsidRPr="00E303AB">
          <w:rPr>
            <w:rStyle w:val="Hyperlink"/>
          </w:rPr>
          <w:t>l</w:t>
        </w:r>
        <w:r w:rsidR="00DE401F" w:rsidRPr="00E303AB">
          <w:rPr>
            <w:rStyle w:val="Hyperlink"/>
          </w:rPr>
          <w:t>%C3%B3gica)</w:t>
        </w:r>
      </w:hyperlink>
      <w:r w:rsidR="00DE401F">
        <w:t xml:space="preserve"> </w:t>
      </w:r>
    </w:p>
    <w:p w14:paraId="655252E4" w14:textId="77777777" w:rsidR="00953CC8" w:rsidRDefault="00953CC8">
      <w:pPr>
        <w:rPr>
          <w:b/>
        </w:rPr>
      </w:pPr>
      <w:r>
        <w:rPr>
          <w:b/>
        </w:rPr>
        <w:br w:type="page"/>
      </w:r>
    </w:p>
    <w:p w14:paraId="5B2866A3" w14:textId="032CB617" w:rsidR="00697D4C" w:rsidRPr="00970C35" w:rsidRDefault="000E3B79">
      <w:r w:rsidRPr="00970C35">
        <w:rPr>
          <w:b/>
        </w:rPr>
        <w:t xml:space="preserve">Exemplo Clássico: </w:t>
      </w:r>
      <w:r w:rsidRPr="00970C35">
        <w:t>P OR (NOT P)</w:t>
      </w:r>
    </w:p>
    <w:p w14:paraId="37F65AD3" w14:textId="77777777" w:rsidR="00697D4C" w:rsidRPr="00970C35" w:rsidRDefault="000E3B79">
      <w:r w:rsidRPr="00970C35">
        <w:t>Esta proposição diz: "P é verdadeiro OU P é falso". Como uma proposição deve ser necessariamente verdadeira ou falsa, esta expressão é sempre verdadeira.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049"/>
        <w:gridCol w:w="2065"/>
        <w:gridCol w:w="2070"/>
        <w:gridCol w:w="2102"/>
      </w:tblGrid>
      <w:tr w:rsidR="00697D4C" w:rsidRPr="00970C35" w14:paraId="38DE56E9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0721CE" w14:textId="77777777" w:rsidR="00697D4C" w:rsidRPr="00970C35" w:rsidRDefault="000E3B79" w:rsidP="008315BE">
            <w:pPr>
              <w:jc w:val="center"/>
            </w:pPr>
            <w:r w:rsidRPr="00970C35">
              <w:lastRenderedPageBreak/>
              <w:t>P</w:t>
            </w:r>
          </w:p>
        </w:tc>
        <w:tc>
          <w:tcPr>
            <w:tcW w:w="2160" w:type="dxa"/>
          </w:tcPr>
          <w:p w14:paraId="09A88473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NOT P</w:t>
            </w:r>
          </w:p>
        </w:tc>
        <w:tc>
          <w:tcPr>
            <w:tcW w:w="2160" w:type="dxa"/>
          </w:tcPr>
          <w:p w14:paraId="20EDF47D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P OR (NOT P)</w:t>
            </w:r>
          </w:p>
        </w:tc>
        <w:tc>
          <w:tcPr>
            <w:tcW w:w="2160" w:type="dxa"/>
          </w:tcPr>
          <w:p w14:paraId="63C9340A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Resultado</w:t>
            </w:r>
          </w:p>
        </w:tc>
      </w:tr>
      <w:tr w:rsidR="00697D4C" w:rsidRPr="00970C35" w14:paraId="406BE072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B900C3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160" w:type="dxa"/>
          </w:tcPr>
          <w:p w14:paraId="085F03B2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160" w:type="dxa"/>
          </w:tcPr>
          <w:p w14:paraId="401D88C0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160" w:type="dxa"/>
          </w:tcPr>
          <w:p w14:paraId="4813F35C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Tautologia</w:t>
            </w:r>
          </w:p>
        </w:tc>
      </w:tr>
      <w:tr w:rsidR="00697D4C" w:rsidRPr="00970C35" w14:paraId="7182CC49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8E4EF5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160" w:type="dxa"/>
          </w:tcPr>
          <w:p w14:paraId="3F77C2CE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160" w:type="dxa"/>
          </w:tcPr>
          <w:p w14:paraId="70791C58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160" w:type="dxa"/>
          </w:tcPr>
          <w:p w14:paraId="71414F0E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Tautologia</w:t>
            </w:r>
          </w:p>
        </w:tc>
      </w:tr>
    </w:tbl>
    <w:p w14:paraId="41E404A1" w14:textId="77777777" w:rsidR="00697D4C" w:rsidRPr="00970C35" w:rsidRDefault="000E3B79">
      <w:r w:rsidRPr="00970C35">
        <w:t>Observe que em TODAS as linhas o resultado é V. Isso caracteriza uma tautologia.</w:t>
      </w:r>
    </w:p>
    <w:p w14:paraId="639274EB" w14:textId="77777777" w:rsidR="00697D4C" w:rsidRPr="00970C35" w:rsidRDefault="00697D4C"/>
    <w:p w14:paraId="049C52D0" w14:textId="77777777" w:rsidR="00697D4C" w:rsidRPr="00970C35" w:rsidRDefault="00697D4C"/>
    <w:p w14:paraId="7C219734" w14:textId="77777777" w:rsidR="00697D4C" w:rsidRPr="00970C35" w:rsidRDefault="000E3B79" w:rsidP="007529CA">
      <w:pPr>
        <w:pStyle w:val="Ttulo3"/>
      </w:pPr>
      <w:bookmarkStart w:id="17" w:name="_Toc211669880"/>
      <w:r w:rsidRPr="00970C35">
        <w:t>O que é Contradição?</w:t>
      </w:r>
      <w:bookmarkEnd w:id="17"/>
    </w:p>
    <w:p w14:paraId="2FB29516" w14:textId="77777777" w:rsidR="00697D4C" w:rsidRPr="00970C35" w:rsidRDefault="000E3B79">
      <w:r w:rsidRPr="00970C35">
        <w:t xml:space="preserve">Uma contradição é uma proposição composta que é SEMPRE FALSA, independentemente dos valores de verdade das proposições simples que a compõem. Em outras palavras, em todas as linhas da tabela verdade, o </w:t>
      </w:r>
      <w:proofErr w:type="gramStart"/>
      <w:r w:rsidRPr="00970C35">
        <w:t>resultado final</w:t>
      </w:r>
      <w:proofErr w:type="gramEnd"/>
      <w:r w:rsidRPr="00970C35">
        <w:t xml:space="preserve"> é sempre F (falso).</w:t>
      </w:r>
    </w:p>
    <w:p w14:paraId="710E35BF" w14:textId="77777777" w:rsidR="00697D4C" w:rsidRPr="00970C35" w:rsidRDefault="00697D4C"/>
    <w:p w14:paraId="4930C889" w14:textId="77777777" w:rsidR="00697D4C" w:rsidRPr="00970C35" w:rsidRDefault="000E3B79">
      <w:r w:rsidRPr="00970C35">
        <w:rPr>
          <w:b/>
        </w:rPr>
        <w:t xml:space="preserve">Exemplo Clássico: </w:t>
      </w:r>
      <w:r w:rsidRPr="00970C35">
        <w:t>P AND (NOT P)</w:t>
      </w:r>
    </w:p>
    <w:p w14:paraId="6F8A1C30" w14:textId="77777777" w:rsidR="00697D4C" w:rsidRPr="00970C35" w:rsidRDefault="000E3B79">
      <w:r w:rsidRPr="00970C35">
        <w:t>Esta proposição diz: "P é verdadeiro E P é falso ao mesmo tempo". Isso é logicamente impossível, então a expressão é sempre falsa.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046"/>
        <w:gridCol w:w="2063"/>
        <w:gridCol w:w="2067"/>
        <w:gridCol w:w="2110"/>
      </w:tblGrid>
      <w:tr w:rsidR="00697D4C" w:rsidRPr="00970C35" w14:paraId="4CE6DBA1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685746" w14:textId="77777777" w:rsidR="00697D4C" w:rsidRPr="00970C35" w:rsidRDefault="000E3B79" w:rsidP="008315BE">
            <w:pPr>
              <w:jc w:val="center"/>
            </w:pPr>
            <w:r w:rsidRPr="00970C35">
              <w:t>P</w:t>
            </w:r>
          </w:p>
        </w:tc>
        <w:tc>
          <w:tcPr>
            <w:tcW w:w="2160" w:type="dxa"/>
          </w:tcPr>
          <w:p w14:paraId="5DE8D964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NOT P</w:t>
            </w:r>
          </w:p>
        </w:tc>
        <w:tc>
          <w:tcPr>
            <w:tcW w:w="2160" w:type="dxa"/>
          </w:tcPr>
          <w:p w14:paraId="48E8BDAD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P AND (NOT P)</w:t>
            </w:r>
          </w:p>
        </w:tc>
        <w:tc>
          <w:tcPr>
            <w:tcW w:w="2160" w:type="dxa"/>
          </w:tcPr>
          <w:p w14:paraId="23C1625A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Resultado</w:t>
            </w:r>
          </w:p>
        </w:tc>
      </w:tr>
      <w:tr w:rsidR="00697D4C" w:rsidRPr="00970C35" w14:paraId="067854F2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848D86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160" w:type="dxa"/>
          </w:tcPr>
          <w:p w14:paraId="2B3625F2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160" w:type="dxa"/>
          </w:tcPr>
          <w:p w14:paraId="575A8DB4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160" w:type="dxa"/>
          </w:tcPr>
          <w:p w14:paraId="47FB1598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Contradição</w:t>
            </w:r>
          </w:p>
        </w:tc>
      </w:tr>
      <w:tr w:rsidR="00697D4C" w:rsidRPr="00970C35" w14:paraId="250FFD51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5F6A88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160" w:type="dxa"/>
          </w:tcPr>
          <w:p w14:paraId="5486BA19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160" w:type="dxa"/>
          </w:tcPr>
          <w:p w14:paraId="4F9E30FD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160" w:type="dxa"/>
          </w:tcPr>
          <w:p w14:paraId="02CA46EF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Contradição</w:t>
            </w:r>
          </w:p>
        </w:tc>
      </w:tr>
    </w:tbl>
    <w:p w14:paraId="7175D2A2" w14:textId="77777777" w:rsidR="00697D4C" w:rsidRPr="00970C35" w:rsidRDefault="000E3B79">
      <w:r w:rsidRPr="00970C35">
        <w:t>Observe que em TODAS as linhas o resultado é F. Isso caracteriza uma contradição.</w:t>
      </w:r>
    </w:p>
    <w:p w14:paraId="501E8943" w14:textId="77777777" w:rsidR="00697D4C" w:rsidRPr="00970C35" w:rsidRDefault="00697D4C"/>
    <w:p w14:paraId="3E84A548" w14:textId="77777777" w:rsidR="00697D4C" w:rsidRPr="00970C35" w:rsidRDefault="00697D4C"/>
    <w:p w14:paraId="01C5A21D" w14:textId="77777777" w:rsidR="00697D4C" w:rsidRPr="00970C35" w:rsidRDefault="000E3B79" w:rsidP="00B952BA">
      <w:pPr>
        <w:pStyle w:val="Ttulo3"/>
      </w:pPr>
      <w:bookmarkStart w:id="18" w:name="_Toc211669881"/>
      <w:r w:rsidRPr="00970C35">
        <w:t>O que é Contingência?</w:t>
      </w:r>
      <w:bookmarkEnd w:id="18"/>
    </w:p>
    <w:p w14:paraId="15E8D5AE" w14:textId="77777777" w:rsidR="00697D4C" w:rsidRPr="00970C35" w:rsidRDefault="000E3B79">
      <w:r w:rsidRPr="00970C35">
        <w:t>Uma contingência é uma proposição composta que pode ser VERDADEIRA OU FALSA, dependendo dos valores de verdade das proposições simples que a compõem. Em outras palavras, em algumas linhas da tabela verdade o resultado é V, e em outras é F.</w:t>
      </w:r>
    </w:p>
    <w:p w14:paraId="205A2EF6" w14:textId="77777777" w:rsidR="00697D4C" w:rsidRPr="00970C35" w:rsidRDefault="00697D4C"/>
    <w:p w14:paraId="3EC84711" w14:textId="77777777" w:rsidR="00697D4C" w:rsidRPr="00970C35" w:rsidRDefault="000E3B79">
      <w:r w:rsidRPr="00970C35">
        <w:rPr>
          <w:b/>
        </w:rPr>
        <w:t xml:space="preserve">Exemplo: </w:t>
      </w:r>
      <w:r w:rsidRPr="00970C35">
        <w:t>(P OR Q) AND (NOT Q OR R)</w:t>
      </w:r>
    </w:p>
    <w:p w14:paraId="245B3DC1" w14:textId="77777777" w:rsidR="00697D4C" w:rsidRPr="00970C35" w:rsidRDefault="000E3B79">
      <w:r w:rsidRPr="00970C35">
        <w:t>Essa proposição nem sempre é verdadeira nem sempre é falsa; seu valor depende dos valores específicos de P, Q e R.</w:t>
      </w:r>
    </w:p>
    <w:p w14:paraId="5B5CE223" w14:textId="77777777" w:rsidR="00697D4C" w:rsidRPr="00970C35" w:rsidRDefault="000E3B79">
      <w:r w:rsidRPr="00970C35">
        <w:t>Exemplo mais simples - Contingência: P OR Q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760"/>
        <w:gridCol w:w="2760"/>
        <w:gridCol w:w="2766"/>
      </w:tblGrid>
      <w:tr w:rsidR="00697D4C" w:rsidRPr="00970C35" w14:paraId="6667B3CD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5C4E6E" w14:textId="77777777" w:rsidR="00697D4C" w:rsidRPr="00970C35" w:rsidRDefault="000E3B79" w:rsidP="008315BE">
            <w:pPr>
              <w:jc w:val="center"/>
            </w:pPr>
            <w:r w:rsidRPr="00970C35">
              <w:t>P</w:t>
            </w:r>
          </w:p>
        </w:tc>
        <w:tc>
          <w:tcPr>
            <w:tcW w:w="2880" w:type="dxa"/>
          </w:tcPr>
          <w:p w14:paraId="11399327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Q</w:t>
            </w:r>
          </w:p>
        </w:tc>
        <w:tc>
          <w:tcPr>
            <w:tcW w:w="2880" w:type="dxa"/>
          </w:tcPr>
          <w:p w14:paraId="68CEF3B1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P OR Q</w:t>
            </w:r>
          </w:p>
        </w:tc>
      </w:tr>
      <w:tr w:rsidR="00697D4C" w:rsidRPr="00970C35" w14:paraId="25E16C87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69ABE5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880" w:type="dxa"/>
          </w:tcPr>
          <w:p w14:paraId="77F443A9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880" w:type="dxa"/>
          </w:tcPr>
          <w:p w14:paraId="70D49191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61061D78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D2C77" w14:textId="77777777" w:rsidR="00697D4C" w:rsidRPr="00970C35" w:rsidRDefault="000E3B79" w:rsidP="008315BE">
            <w:pPr>
              <w:jc w:val="center"/>
            </w:pPr>
            <w:r w:rsidRPr="00970C35">
              <w:t>V</w:t>
            </w:r>
          </w:p>
        </w:tc>
        <w:tc>
          <w:tcPr>
            <w:tcW w:w="2880" w:type="dxa"/>
          </w:tcPr>
          <w:p w14:paraId="186FBEA1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880" w:type="dxa"/>
          </w:tcPr>
          <w:p w14:paraId="11F0E176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7E3B4550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A567E0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880" w:type="dxa"/>
          </w:tcPr>
          <w:p w14:paraId="5E8EC9B3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  <w:tc>
          <w:tcPr>
            <w:tcW w:w="2880" w:type="dxa"/>
          </w:tcPr>
          <w:p w14:paraId="26DCC340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V</w:t>
            </w:r>
          </w:p>
        </w:tc>
      </w:tr>
      <w:tr w:rsidR="00697D4C" w:rsidRPr="00970C35" w14:paraId="3822B3B7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F10D0" w14:textId="77777777" w:rsidR="00697D4C" w:rsidRPr="00970C35" w:rsidRDefault="000E3B79" w:rsidP="008315BE">
            <w:pPr>
              <w:jc w:val="center"/>
            </w:pPr>
            <w:r w:rsidRPr="00970C35">
              <w:t>F</w:t>
            </w:r>
          </w:p>
        </w:tc>
        <w:tc>
          <w:tcPr>
            <w:tcW w:w="2880" w:type="dxa"/>
          </w:tcPr>
          <w:p w14:paraId="0294D40F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  <w:tc>
          <w:tcPr>
            <w:tcW w:w="2880" w:type="dxa"/>
          </w:tcPr>
          <w:p w14:paraId="2297E46B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F</w:t>
            </w:r>
          </w:p>
        </w:tc>
      </w:tr>
    </w:tbl>
    <w:p w14:paraId="265551F8" w14:textId="77777777" w:rsidR="00697D4C" w:rsidRPr="00970C35" w:rsidRDefault="000E3B79">
      <w:r w:rsidRPr="00970C35">
        <w:lastRenderedPageBreak/>
        <w:t>Observe que há linhas com V e linhas com F. Isso caracteriza uma contingência (proposição contingente).</w:t>
      </w:r>
    </w:p>
    <w:p w14:paraId="32364C72" w14:textId="77777777" w:rsidR="00697D4C" w:rsidRPr="00970C35" w:rsidRDefault="00697D4C"/>
    <w:p w14:paraId="681F717A" w14:textId="77777777" w:rsidR="00697D4C" w:rsidRPr="00970C35" w:rsidRDefault="000E3B79" w:rsidP="00920AA1">
      <w:pPr>
        <w:pStyle w:val="Ttulo3"/>
      </w:pPr>
      <w:bookmarkStart w:id="19" w:name="_Toc211669882"/>
      <w:r w:rsidRPr="00970C35">
        <w:t>Resumo Comparativo</w:t>
      </w:r>
      <w:bookmarkEnd w:id="19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775"/>
        <w:gridCol w:w="2764"/>
        <w:gridCol w:w="2747"/>
      </w:tblGrid>
      <w:tr w:rsidR="00697D4C" w:rsidRPr="00970C35" w14:paraId="0B9ABED5" w14:textId="77777777" w:rsidTr="00697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13AC7" w14:textId="77777777" w:rsidR="00697D4C" w:rsidRPr="00970C35" w:rsidRDefault="000E3B79" w:rsidP="008315BE">
            <w:pPr>
              <w:jc w:val="center"/>
            </w:pPr>
            <w:r w:rsidRPr="00970C35">
              <w:t>Tipo</w:t>
            </w:r>
          </w:p>
        </w:tc>
        <w:tc>
          <w:tcPr>
            <w:tcW w:w="2880" w:type="dxa"/>
          </w:tcPr>
          <w:p w14:paraId="5C489585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Definição</w:t>
            </w:r>
          </w:p>
        </w:tc>
        <w:tc>
          <w:tcPr>
            <w:tcW w:w="2880" w:type="dxa"/>
          </w:tcPr>
          <w:p w14:paraId="679CF61E" w14:textId="77777777" w:rsidR="00697D4C" w:rsidRPr="00970C35" w:rsidRDefault="000E3B79" w:rsidP="00831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5">
              <w:t>Exemplo</w:t>
            </w:r>
          </w:p>
        </w:tc>
      </w:tr>
      <w:tr w:rsidR="00697D4C" w:rsidRPr="00970C35" w14:paraId="132465DA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7B45D" w14:textId="77777777" w:rsidR="00697D4C" w:rsidRPr="00970C35" w:rsidRDefault="000E3B79" w:rsidP="008315BE">
            <w:pPr>
              <w:jc w:val="center"/>
            </w:pPr>
            <w:r w:rsidRPr="00970C35">
              <w:t>Tautologia</w:t>
            </w:r>
          </w:p>
        </w:tc>
        <w:tc>
          <w:tcPr>
            <w:tcW w:w="2880" w:type="dxa"/>
          </w:tcPr>
          <w:p w14:paraId="38EF3C76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Sempre verdadeira</w:t>
            </w:r>
          </w:p>
        </w:tc>
        <w:tc>
          <w:tcPr>
            <w:tcW w:w="2880" w:type="dxa"/>
          </w:tcPr>
          <w:p w14:paraId="4CEF4B31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P OR (NOT P)</w:t>
            </w:r>
          </w:p>
        </w:tc>
      </w:tr>
      <w:tr w:rsidR="00697D4C" w:rsidRPr="00970C35" w14:paraId="766FFB65" w14:textId="77777777" w:rsidTr="00697D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427DF" w14:textId="77777777" w:rsidR="00697D4C" w:rsidRPr="00970C35" w:rsidRDefault="000E3B79" w:rsidP="008315BE">
            <w:pPr>
              <w:jc w:val="center"/>
            </w:pPr>
            <w:r w:rsidRPr="00970C35">
              <w:t>Contradição</w:t>
            </w:r>
          </w:p>
        </w:tc>
        <w:tc>
          <w:tcPr>
            <w:tcW w:w="2880" w:type="dxa"/>
          </w:tcPr>
          <w:p w14:paraId="7B5A8161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Sempre falsa</w:t>
            </w:r>
          </w:p>
        </w:tc>
        <w:tc>
          <w:tcPr>
            <w:tcW w:w="2880" w:type="dxa"/>
          </w:tcPr>
          <w:p w14:paraId="5A2271AE" w14:textId="77777777" w:rsidR="00697D4C" w:rsidRPr="00970C35" w:rsidRDefault="000E3B79" w:rsidP="008315B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0C35">
              <w:t>P AND (NOT P)</w:t>
            </w:r>
          </w:p>
        </w:tc>
      </w:tr>
      <w:tr w:rsidR="00697D4C" w:rsidRPr="00970C35" w14:paraId="56C9D2F4" w14:textId="77777777" w:rsidTr="00697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C5411" w14:textId="77777777" w:rsidR="00697D4C" w:rsidRPr="00970C35" w:rsidRDefault="000E3B79" w:rsidP="008315BE">
            <w:pPr>
              <w:jc w:val="center"/>
            </w:pPr>
            <w:r w:rsidRPr="00970C35">
              <w:t>Contingência</w:t>
            </w:r>
          </w:p>
        </w:tc>
        <w:tc>
          <w:tcPr>
            <w:tcW w:w="2880" w:type="dxa"/>
          </w:tcPr>
          <w:p w14:paraId="1101EC1E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Às vezes V, às vezes F</w:t>
            </w:r>
          </w:p>
        </w:tc>
        <w:tc>
          <w:tcPr>
            <w:tcW w:w="2880" w:type="dxa"/>
          </w:tcPr>
          <w:p w14:paraId="11CBE982" w14:textId="77777777" w:rsidR="00697D4C" w:rsidRPr="00970C35" w:rsidRDefault="000E3B79" w:rsidP="00831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5">
              <w:t>P OR Q</w:t>
            </w:r>
          </w:p>
        </w:tc>
      </w:tr>
    </w:tbl>
    <w:p w14:paraId="17AEB35C" w14:textId="77777777" w:rsidR="00697D4C" w:rsidRPr="00970C35" w:rsidRDefault="00697D4C"/>
    <w:p w14:paraId="2423864C" w14:textId="77777777" w:rsidR="00697D4C" w:rsidRPr="00970C35" w:rsidRDefault="000E3B79">
      <w:pPr>
        <w:pStyle w:val="Ttulo1"/>
      </w:pPr>
      <w:bookmarkStart w:id="20" w:name="_Toc211669883"/>
      <w:r w:rsidRPr="00970C35">
        <w:t>4. Resultados e Conclusão</w:t>
      </w:r>
      <w:bookmarkEnd w:id="20"/>
    </w:p>
    <w:p w14:paraId="01E3DC18" w14:textId="77777777" w:rsidR="00697D4C" w:rsidRPr="00970C35" w:rsidRDefault="000E3B79">
      <w:r w:rsidRPr="00970C35">
        <w:rPr>
          <w:b/>
        </w:rPr>
        <w:t>Habilidades Desenvolvidas:</w:t>
      </w:r>
    </w:p>
    <w:p w14:paraId="1D7F26F7" w14:textId="77777777" w:rsidR="00697D4C" w:rsidRPr="00970C35" w:rsidRDefault="000E3B79">
      <w:pPr>
        <w:pStyle w:val="Numerada"/>
      </w:pPr>
      <w:r w:rsidRPr="00970C35">
        <w:t>Através da realização desta aula prática, foram desenvolvidas as seguintes competências:</w:t>
      </w:r>
    </w:p>
    <w:p w14:paraId="32068596" w14:textId="77777777" w:rsidR="00697D4C" w:rsidRPr="00970C35" w:rsidRDefault="000E3B79">
      <w:pPr>
        <w:pStyle w:val="Commarcadores"/>
      </w:pPr>
      <w:r w:rsidRPr="00970C35">
        <w:t>Capacidade de construir e interpretar tabelas verdade para diferentes conectivos lógicos (AND, OR, NOT)</w:t>
      </w:r>
    </w:p>
    <w:p w14:paraId="3F3F8A48" w14:textId="77777777" w:rsidR="00697D4C" w:rsidRPr="00970C35" w:rsidRDefault="000E3B79">
      <w:pPr>
        <w:pStyle w:val="Commarcadores"/>
      </w:pPr>
      <w:r w:rsidRPr="00970C35">
        <w:t xml:space="preserve">Compreensão profunda da aplicação e importância das Leis de </w:t>
      </w:r>
      <w:proofErr w:type="spellStart"/>
      <w:r w:rsidRPr="00970C35">
        <w:t>De</w:t>
      </w:r>
      <w:proofErr w:type="spellEnd"/>
      <w:r w:rsidRPr="00970C35">
        <w:t xml:space="preserve"> Morgan na simplificação de expressões lógicas</w:t>
      </w:r>
    </w:p>
    <w:p w14:paraId="03A8CE3E" w14:textId="77777777" w:rsidR="00697D4C" w:rsidRPr="00970C35" w:rsidRDefault="000E3B79">
      <w:pPr>
        <w:pStyle w:val="Commarcadores"/>
      </w:pPr>
      <w:r w:rsidRPr="00970C35">
        <w:t>Habilidade em identificar e classificar proposições como tautologias, contradições ou contingências</w:t>
      </w:r>
    </w:p>
    <w:p w14:paraId="7DFCCB14" w14:textId="77777777" w:rsidR="00697D4C" w:rsidRPr="00970C35" w:rsidRDefault="000E3B79">
      <w:pPr>
        <w:pStyle w:val="Commarcadores"/>
      </w:pPr>
      <w:r w:rsidRPr="00970C35">
        <w:t>Melhor entendimento dos fundamentos da lógica proposicional aplicada à computação</w:t>
      </w:r>
    </w:p>
    <w:p w14:paraId="6607C50F" w14:textId="77777777" w:rsidR="00697D4C" w:rsidRPr="00970C35" w:rsidRDefault="00697D4C"/>
    <w:p w14:paraId="531FC7F6" w14:textId="77777777" w:rsidR="00697D4C" w:rsidRPr="00970C35" w:rsidRDefault="000E3B79" w:rsidP="00B14D0C">
      <w:pPr>
        <w:pStyle w:val="Ttulo1"/>
      </w:pPr>
      <w:bookmarkStart w:id="21" w:name="_Toc211669884"/>
      <w:r w:rsidRPr="00970C35">
        <w:t>Conclusão Final:</w:t>
      </w:r>
      <w:bookmarkEnd w:id="21"/>
    </w:p>
    <w:p w14:paraId="0546F758" w14:textId="77777777" w:rsidR="00697D4C" w:rsidRPr="00970C35" w:rsidRDefault="000E3B79">
      <w:r w:rsidRPr="00970C35">
        <w:t xml:space="preserve">Esta atividade demonstrou claramente a importância das tabelas verdade como ferramenta fundamental na lógica proposicional e suas aplicações práticas. As tabelas verdade permitem análise sistemática e verificação rigorosa de expressões lógicas complexas. As Leis de </w:t>
      </w:r>
      <w:proofErr w:type="spellStart"/>
      <w:r w:rsidRPr="00970C35">
        <w:t>De</w:t>
      </w:r>
      <w:proofErr w:type="spellEnd"/>
      <w:r w:rsidRPr="00970C35">
        <w:t xml:space="preserve"> Morgan, descobertas por Augustus De Morgan no século XIX, continuam sendo essenciais para simplificar e otimizar circuitos lógicos e sistemas computacionais. A identificação correta de tautologias, contradições e contingências é crucial para garantir a validade lógica de argumentos e programas de computador. O domínio destes conceitos forma a base necessária para estudos avançados em lógica computacional, algoritmos e design de sistemas digitais.</w:t>
      </w:r>
    </w:p>
    <w:p w14:paraId="0E8BAFAE" w14:textId="77777777" w:rsidR="00697D4C" w:rsidRPr="00970C35" w:rsidRDefault="00697D4C"/>
    <w:p w14:paraId="7BDA40F1" w14:textId="77777777" w:rsidR="00E647CC" w:rsidRPr="00970C35" w:rsidRDefault="00E647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70C35">
        <w:br w:type="page"/>
      </w:r>
    </w:p>
    <w:p w14:paraId="1FDF6F58" w14:textId="1DD12738" w:rsidR="00697D4C" w:rsidRPr="00970C35" w:rsidRDefault="000E3B79">
      <w:pPr>
        <w:pStyle w:val="Ttulo1"/>
      </w:pPr>
      <w:bookmarkStart w:id="22" w:name="_Toc211669885"/>
      <w:r w:rsidRPr="00970C35">
        <w:lastRenderedPageBreak/>
        <w:t>5. Referências Bibliográficas</w:t>
      </w:r>
      <w:bookmarkEnd w:id="22"/>
    </w:p>
    <w:p w14:paraId="0ED18405" w14:textId="77777777" w:rsidR="004C0388" w:rsidRPr="00970C35" w:rsidRDefault="004C0388" w:rsidP="004C0388"/>
    <w:p w14:paraId="59BF413C" w14:textId="77777777" w:rsidR="00697D4C" w:rsidRPr="00970C35" w:rsidRDefault="000E3B79" w:rsidP="004C0388">
      <w:pPr>
        <w:pStyle w:val="Numerada"/>
        <w:numPr>
          <w:ilvl w:val="0"/>
          <w:numId w:val="0"/>
        </w:numPr>
      </w:pPr>
      <w:r w:rsidRPr="00970C35">
        <w:t xml:space="preserve">DE MORGAN, Augustus. "Formal </w:t>
      </w:r>
      <w:proofErr w:type="spellStart"/>
      <w:r w:rsidRPr="00970C35">
        <w:t>Logic</w:t>
      </w:r>
      <w:proofErr w:type="spellEnd"/>
      <w:r w:rsidRPr="00970C35">
        <w:t xml:space="preserve"> </w:t>
      </w:r>
      <w:proofErr w:type="spellStart"/>
      <w:r w:rsidRPr="00970C35">
        <w:t>or</w:t>
      </w:r>
      <w:proofErr w:type="spellEnd"/>
      <w:r w:rsidRPr="00970C35">
        <w:t xml:space="preserve"> </w:t>
      </w:r>
      <w:proofErr w:type="spellStart"/>
      <w:r w:rsidRPr="00970C35">
        <w:t>the</w:t>
      </w:r>
      <w:proofErr w:type="spellEnd"/>
      <w:r w:rsidRPr="00970C35">
        <w:t xml:space="preserve"> </w:t>
      </w:r>
      <w:proofErr w:type="spellStart"/>
      <w:r w:rsidRPr="00970C35">
        <w:t>calculus</w:t>
      </w:r>
      <w:proofErr w:type="spellEnd"/>
      <w:r w:rsidRPr="00970C35">
        <w:t xml:space="preserve"> </w:t>
      </w:r>
      <w:proofErr w:type="spellStart"/>
      <w:r w:rsidRPr="00970C35">
        <w:t>of</w:t>
      </w:r>
      <w:proofErr w:type="spellEnd"/>
      <w:r w:rsidRPr="00970C35">
        <w:t xml:space="preserve"> </w:t>
      </w:r>
      <w:proofErr w:type="spellStart"/>
      <w:r w:rsidRPr="00970C35">
        <w:t>inference</w:t>
      </w:r>
      <w:proofErr w:type="spellEnd"/>
      <w:r w:rsidRPr="00970C35">
        <w:t xml:space="preserve">, </w:t>
      </w:r>
      <w:proofErr w:type="spellStart"/>
      <w:r w:rsidRPr="00970C35">
        <w:t>necessary</w:t>
      </w:r>
      <w:proofErr w:type="spellEnd"/>
      <w:r w:rsidRPr="00970C35">
        <w:t xml:space="preserve"> </w:t>
      </w:r>
      <w:proofErr w:type="spellStart"/>
      <w:r w:rsidRPr="00970C35">
        <w:t>and</w:t>
      </w:r>
      <w:proofErr w:type="spellEnd"/>
      <w:r w:rsidRPr="00970C35">
        <w:t xml:space="preserve"> </w:t>
      </w:r>
      <w:proofErr w:type="spellStart"/>
      <w:r w:rsidRPr="00970C35">
        <w:t>probable</w:t>
      </w:r>
      <w:proofErr w:type="spellEnd"/>
      <w:r w:rsidRPr="00970C35">
        <w:t xml:space="preserve">". Londres: Taylor </w:t>
      </w:r>
      <w:proofErr w:type="spellStart"/>
      <w:r w:rsidRPr="00970C35">
        <w:t>and</w:t>
      </w:r>
      <w:proofErr w:type="spellEnd"/>
      <w:r w:rsidRPr="00970C35">
        <w:t xml:space="preserve"> Walton, 1847.</w:t>
      </w:r>
    </w:p>
    <w:p w14:paraId="4A70EE0D" w14:textId="77777777" w:rsidR="004C0388" w:rsidRPr="00970C35" w:rsidRDefault="004C0388" w:rsidP="004C0388">
      <w:pPr>
        <w:pStyle w:val="Numerada"/>
        <w:numPr>
          <w:ilvl w:val="0"/>
          <w:numId w:val="0"/>
        </w:numPr>
      </w:pPr>
    </w:p>
    <w:p w14:paraId="19367277" w14:textId="77777777" w:rsidR="00697D4C" w:rsidRPr="00970C35" w:rsidRDefault="000E3B79" w:rsidP="004C0388">
      <w:pPr>
        <w:pStyle w:val="Numerada"/>
        <w:numPr>
          <w:ilvl w:val="0"/>
          <w:numId w:val="0"/>
        </w:numPr>
      </w:pPr>
      <w:r w:rsidRPr="00970C35">
        <w:t xml:space="preserve">ARTUR, José; PEIXOTO, Marcelo. "Lógica Proposicional e Álgebra de </w:t>
      </w:r>
      <w:proofErr w:type="spellStart"/>
      <w:r w:rsidRPr="00970C35">
        <w:t>Boole</w:t>
      </w:r>
      <w:proofErr w:type="spellEnd"/>
      <w:r w:rsidRPr="00970C35">
        <w:t>". São Paulo: Editora Acadêmica, 2020.</w:t>
      </w:r>
    </w:p>
    <w:p w14:paraId="0484D300" w14:textId="77777777" w:rsidR="004C0388" w:rsidRPr="00970C35" w:rsidRDefault="004C0388" w:rsidP="004C0388">
      <w:pPr>
        <w:pStyle w:val="Numerada"/>
        <w:numPr>
          <w:ilvl w:val="0"/>
          <w:numId w:val="0"/>
        </w:numPr>
      </w:pPr>
    </w:p>
    <w:p w14:paraId="58D206A3" w14:textId="77777777" w:rsidR="00697D4C" w:rsidRPr="00970C35" w:rsidRDefault="000E3B79" w:rsidP="004C0388">
      <w:pPr>
        <w:pStyle w:val="Numerada"/>
        <w:numPr>
          <w:ilvl w:val="0"/>
          <w:numId w:val="0"/>
        </w:numPr>
      </w:pPr>
      <w:r w:rsidRPr="00970C35">
        <w:t>SOUSA, Bruno; MARQUES, Carlos. "Fundamentos de Lógica para Computação". Rio de Janeiro: Editora Técnica, 2019.</w:t>
      </w:r>
    </w:p>
    <w:p w14:paraId="5919FA9B" w14:textId="77777777" w:rsidR="004C0388" w:rsidRPr="00970C35" w:rsidRDefault="004C0388" w:rsidP="004C0388">
      <w:pPr>
        <w:pStyle w:val="Numerada"/>
        <w:numPr>
          <w:ilvl w:val="0"/>
          <w:numId w:val="0"/>
        </w:numPr>
      </w:pPr>
    </w:p>
    <w:p w14:paraId="28A20F9F" w14:textId="7B9D5277" w:rsidR="00697D4C" w:rsidRPr="00970C35" w:rsidRDefault="000E3B79" w:rsidP="004C0388">
      <w:pPr>
        <w:pStyle w:val="Numerada"/>
        <w:numPr>
          <w:ilvl w:val="0"/>
          <w:numId w:val="0"/>
        </w:numPr>
      </w:pPr>
      <w:r w:rsidRPr="00970C35">
        <w:t>ROSEN, Kenneth H. "</w:t>
      </w:r>
      <w:proofErr w:type="spellStart"/>
      <w:r w:rsidRPr="00970C35">
        <w:t>Discrete</w:t>
      </w:r>
      <w:proofErr w:type="spellEnd"/>
      <w:r w:rsidRPr="00970C35">
        <w:t xml:space="preserve"> </w:t>
      </w:r>
      <w:proofErr w:type="spellStart"/>
      <w:r w:rsidRPr="00970C35">
        <w:t>Mathematics</w:t>
      </w:r>
      <w:proofErr w:type="spellEnd"/>
      <w:r w:rsidRPr="00970C35">
        <w:t xml:space="preserve"> </w:t>
      </w:r>
      <w:proofErr w:type="spellStart"/>
      <w:r w:rsidRPr="00970C35">
        <w:t>and</w:t>
      </w:r>
      <w:proofErr w:type="spellEnd"/>
      <w:r w:rsidRPr="00970C35">
        <w:t xml:space="preserve"> Its </w:t>
      </w:r>
      <w:proofErr w:type="spellStart"/>
      <w:r w:rsidRPr="00970C35">
        <w:t>Applications</w:t>
      </w:r>
      <w:proofErr w:type="spellEnd"/>
      <w:r w:rsidRPr="00970C35">
        <w:t>". 8ª ed. New York: McGraw-Hill, 2019.</w:t>
      </w:r>
    </w:p>
    <w:p w14:paraId="7BDAC8F0" w14:textId="77777777" w:rsidR="004C0388" w:rsidRPr="00970C35" w:rsidRDefault="004C0388" w:rsidP="004C0388">
      <w:pPr>
        <w:pStyle w:val="Numerada"/>
        <w:numPr>
          <w:ilvl w:val="0"/>
          <w:numId w:val="0"/>
        </w:numPr>
      </w:pPr>
    </w:p>
    <w:p w14:paraId="2C1A08C7" w14:textId="5357B0BE" w:rsidR="000575F9" w:rsidRPr="00970C35" w:rsidRDefault="000575F9" w:rsidP="004C0388">
      <w:pPr>
        <w:pStyle w:val="Numerada"/>
        <w:numPr>
          <w:ilvl w:val="0"/>
          <w:numId w:val="0"/>
        </w:numPr>
      </w:pPr>
      <w:hyperlink r:id="rId31" w:history="1">
        <w:r w:rsidRPr="00970C35">
          <w:rPr>
            <w:rStyle w:val="Hyperlink"/>
          </w:rPr>
          <w:t>https://www.google.com/search?q=matem%C3%A1tico+brit%C3%A2nico+Augustus+De+Morgan&amp;oq=matem%C3%A1tico+brit%C3%A2nico+Augustus+De+Morgan&amp;gs_lcrp=EgZjaHJvbWUyBggAEEUYOTIHCAEQIRigAdIBCTEyNDlqMGoxNagCCLACAfEFde51aUilTBc&amp;sourceid=chrome&amp;ie=UTF-8</w:t>
        </w:r>
      </w:hyperlink>
    </w:p>
    <w:p w14:paraId="3C6917CD" w14:textId="77777777" w:rsidR="004C0388" w:rsidRPr="00970C35" w:rsidRDefault="004C0388" w:rsidP="004C0388">
      <w:pPr>
        <w:pStyle w:val="Numerada"/>
        <w:numPr>
          <w:ilvl w:val="0"/>
          <w:numId w:val="0"/>
        </w:numPr>
      </w:pPr>
    </w:p>
    <w:p w14:paraId="2F76D704" w14:textId="49184E5C" w:rsidR="001601C1" w:rsidRPr="00970C35" w:rsidRDefault="001601C1" w:rsidP="004C0388">
      <w:pPr>
        <w:pStyle w:val="Numerada"/>
        <w:numPr>
          <w:ilvl w:val="0"/>
          <w:numId w:val="0"/>
        </w:numPr>
      </w:pPr>
      <w:hyperlink r:id="rId32" w:history="1">
        <w:r w:rsidRPr="00970C35">
          <w:rPr>
            <w:rStyle w:val="Hyperlink"/>
          </w:rPr>
          <w:t>https://www.youtube.com/watch?v=KXm8Hi-I_G0</w:t>
        </w:r>
      </w:hyperlink>
      <w:r w:rsidRPr="00970C35">
        <w:t xml:space="preserve"> </w:t>
      </w:r>
      <w:hyperlink r:id="rId33" w:history="1">
        <w:r w:rsidRPr="00970C35">
          <w:rPr>
            <w:rStyle w:val="Hyperlink"/>
          </w:rPr>
          <w:t xml:space="preserve">Professora </w:t>
        </w:r>
        <w:proofErr w:type="spellStart"/>
        <w:r w:rsidRPr="00970C35">
          <w:rPr>
            <w:rStyle w:val="Hyperlink"/>
          </w:rPr>
          <w:t>Angela</w:t>
        </w:r>
        <w:proofErr w:type="spellEnd"/>
        <w:r w:rsidRPr="00970C35">
          <w:rPr>
            <w:rStyle w:val="Hyperlink"/>
          </w:rPr>
          <w:t xml:space="preserve"> Matemática</w:t>
        </w:r>
      </w:hyperlink>
    </w:p>
    <w:p w14:paraId="1DAF97E7" w14:textId="77777777" w:rsidR="004C0388" w:rsidRPr="00970C35" w:rsidRDefault="004C0388" w:rsidP="004C0388">
      <w:pPr>
        <w:pStyle w:val="Numerada"/>
        <w:numPr>
          <w:ilvl w:val="0"/>
          <w:numId w:val="0"/>
        </w:numPr>
      </w:pPr>
    </w:p>
    <w:p w14:paraId="77223F1C" w14:textId="471D4622" w:rsidR="004C0388" w:rsidRPr="00970C35" w:rsidRDefault="004C0388" w:rsidP="004C0388">
      <w:pPr>
        <w:pStyle w:val="Numerada"/>
        <w:numPr>
          <w:ilvl w:val="0"/>
          <w:numId w:val="0"/>
        </w:numPr>
      </w:pPr>
      <w:hyperlink r:id="rId34" w:history="1">
        <w:r w:rsidRPr="00970C35">
          <w:rPr>
            <w:rStyle w:val="Hyperlink"/>
          </w:rPr>
          <w:t>https://www.youtube.com/watch?v=whqpjyN-QV0</w:t>
        </w:r>
      </w:hyperlink>
      <w:r w:rsidRPr="00970C35">
        <w:t xml:space="preserve"> </w:t>
      </w:r>
      <w:hyperlink r:id="rId35" w:history="1">
        <w:r w:rsidRPr="00970C35">
          <w:rPr>
            <w:rStyle w:val="Hyperlink"/>
          </w:rPr>
          <w:t>Felippe Loureiro</w:t>
        </w:r>
      </w:hyperlink>
    </w:p>
    <w:p w14:paraId="26599BE8" w14:textId="77DBFC58" w:rsidR="000575F9" w:rsidRPr="00970C35" w:rsidRDefault="000575F9" w:rsidP="00B42B88">
      <w:pPr>
        <w:pStyle w:val="Numerada"/>
        <w:numPr>
          <w:ilvl w:val="0"/>
          <w:numId w:val="0"/>
        </w:numPr>
        <w:ind w:left="360" w:hanging="360"/>
      </w:pPr>
    </w:p>
    <w:p w14:paraId="173E7B92" w14:textId="5AC01A83" w:rsidR="00B42B88" w:rsidRDefault="00B42B88" w:rsidP="00B42B88">
      <w:pPr>
        <w:pStyle w:val="Numerada"/>
        <w:numPr>
          <w:ilvl w:val="0"/>
          <w:numId w:val="0"/>
        </w:numPr>
        <w:ind w:left="360" w:hanging="360"/>
      </w:pPr>
      <w:hyperlink r:id="rId36" w:history="1">
        <w:r w:rsidRPr="00970C35">
          <w:rPr>
            <w:rStyle w:val="Hyperlink"/>
          </w:rPr>
          <w:t>https://www.youtube.com/watch?v=DpGFWaQCIIQ</w:t>
        </w:r>
      </w:hyperlink>
      <w:r w:rsidRPr="00970C35">
        <w:t xml:space="preserve"> </w:t>
      </w:r>
      <w:hyperlink r:id="rId37" w:history="1">
        <w:proofErr w:type="spellStart"/>
        <w:r w:rsidR="00796C9E" w:rsidRPr="00970C35">
          <w:rPr>
            <w:rStyle w:val="Hyperlink"/>
          </w:rPr>
          <w:t>MozTeen</w:t>
        </w:r>
        <w:proofErr w:type="spellEnd"/>
        <w:r w:rsidR="00796C9E" w:rsidRPr="00970C35">
          <w:rPr>
            <w:rStyle w:val="Hyperlink"/>
          </w:rPr>
          <w:t xml:space="preserve"> - Treinamentos</w:t>
        </w:r>
      </w:hyperlink>
    </w:p>
    <w:p w14:paraId="7D2102E8" w14:textId="77777777" w:rsidR="00002B21" w:rsidRDefault="00002B21" w:rsidP="00B42B88">
      <w:pPr>
        <w:pStyle w:val="Numerada"/>
        <w:numPr>
          <w:ilvl w:val="0"/>
          <w:numId w:val="0"/>
        </w:numPr>
        <w:ind w:left="360" w:hanging="360"/>
      </w:pPr>
    </w:p>
    <w:p w14:paraId="300FB4B0" w14:textId="2C8B2797" w:rsidR="00002B21" w:rsidRDefault="00002B21" w:rsidP="00002B21">
      <w:pPr>
        <w:pStyle w:val="Numerada"/>
        <w:numPr>
          <w:ilvl w:val="0"/>
          <w:numId w:val="0"/>
        </w:numPr>
        <w:ind w:left="360" w:hanging="360"/>
      </w:pPr>
      <w:hyperlink r:id="rId38" w:history="1">
        <w:r w:rsidRPr="00E303AB">
          <w:rPr>
            <w:rStyle w:val="Hyperlink"/>
          </w:rPr>
          <w:t>https://www.google.com/search?q=Tautologia+quem+inventou&amp;oq=Tautologia+quem+inventou&amp;gs_lcrp=EgZjaHJvbWUyBggAEEUYOTIHCAEQIRigATIHCAIQIRigATIHCAMQIRigAdIBCTY1MTFqMGoxNagCCLACAfEFkw9cDM2hd_I&amp;sourceid=chrome&amp;ie=UTF-8</w:t>
        </w:r>
      </w:hyperlink>
    </w:p>
    <w:p w14:paraId="321D8606" w14:textId="77777777" w:rsidR="00530C16" w:rsidRDefault="00530C16" w:rsidP="00002B21">
      <w:pPr>
        <w:pStyle w:val="Numerada"/>
        <w:numPr>
          <w:ilvl w:val="0"/>
          <w:numId w:val="0"/>
        </w:numPr>
        <w:ind w:left="360" w:hanging="360"/>
      </w:pPr>
    </w:p>
    <w:p w14:paraId="18130E37" w14:textId="0B3CA75A" w:rsidR="00530C16" w:rsidRDefault="00530C16" w:rsidP="00002B21">
      <w:pPr>
        <w:pStyle w:val="Numerada"/>
        <w:numPr>
          <w:ilvl w:val="0"/>
          <w:numId w:val="0"/>
        </w:numPr>
        <w:ind w:left="360" w:hanging="360"/>
      </w:pPr>
      <w:hyperlink r:id="rId39" w:history="1">
        <w:r w:rsidRPr="00E303AB">
          <w:rPr>
            <w:rStyle w:val="Hyperlink"/>
          </w:rPr>
          <w:t>https://pt.wikipedia.org/wiki/Tautologia_(l%C3%B3gica)</w:t>
        </w:r>
      </w:hyperlink>
      <w:r>
        <w:t xml:space="preserve"> </w:t>
      </w:r>
    </w:p>
    <w:sectPr w:rsidR="00530C16" w:rsidSect="003C08CD">
      <w:footerReference w:type="default" r:id="rId40"/>
      <w:pgSz w:w="11906" w:h="16838" w:code="9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71C5" w14:textId="77777777" w:rsidR="00E647CC" w:rsidRPr="00970C35" w:rsidRDefault="00E647CC" w:rsidP="00E647CC">
      <w:pPr>
        <w:spacing w:after="0" w:line="240" w:lineRule="auto"/>
      </w:pPr>
      <w:r w:rsidRPr="00970C35">
        <w:separator/>
      </w:r>
    </w:p>
  </w:endnote>
  <w:endnote w:type="continuationSeparator" w:id="0">
    <w:p w14:paraId="3CBE3469" w14:textId="77777777" w:rsidR="00E647CC" w:rsidRPr="00970C35" w:rsidRDefault="00E647CC" w:rsidP="00E647CC">
      <w:pPr>
        <w:spacing w:after="0" w:line="240" w:lineRule="auto"/>
      </w:pPr>
      <w:r w:rsidRPr="00970C3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77066473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0578DFC9" w14:textId="2E5CE131" w:rsidR="00E647CC" w:rsidRPr="00970C35" w:rsidRDefault="00E647CC">
            <w:pPr>
              <w:rPr>
                <w:rFonts w:asciiTheme="majorHAnsi" w:eastAsiaTheme="majorEastAsia" w:hAnsiTheme="majorHAnsi" w:cstheme="majorBidi"/>
              </w:rPr>
            </w:pPr>
          </w:p>
        </w:sdtContent>
      </w:sdt>
    </w:sdtContent>
  </w:sdt>
  <w:p w14:paraId="521AE40C" w14:textId="3C37E721" w:rsidR="00E647CC" w:rsidRPr="00970C35" w:rsidRDefault="00C4122B">
    <w:pPr>
      <w:pStyle w:val="Rodap"/>
    </w:pPr>
    <w:r w:rsidRPr="00970C35">
      <w:rPr>
        <w:rFonts w:asciiTheme="majorHAnsi" w:eastAsiaTheme="majorEastAsia" w:hAnsiTheme="majorHAnsi" w:cstheme="majorBidi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B55C958" wp14:editId="453F406A">
              <wp:simplePos x="0" y="0"/>
              <wp:positionH relativeFrom="margin">
                <wp:posOffset>2324101</wp:posOffset>
              </wp:positionH>
              <wp:positionV relativeFrom="bottomMargin">
                <wp:posOffset>346710</wp:posOffset>
              </wp:positionV>
              <wp:extent cx="438150" cy="438150"/>
              <wp:effectExtent l="0" t="0" r="0" b="0"/>
              <wp:wrapNone/>
              <wp:docPr id="529527992" name="Elips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150" cy="438150"/>
                      </a:xfrm>
                      <a:prstGeom prst="ellipse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1A1A32" w14:textId="77777777" w:rsidR="00E647CC" w:rsidRPr="00970C35" w:rsidRDefault="00E647CC">
                          <w:pPr>
                            <w:pStyle w:val="Rodap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970C35">
                            <w:fldChar w:fldCharType="begin"/>
                          </w:r>
                          <w:r w:rsidRPr="00970C35">
                            <w:instrText>PAGE    \* MERGEFORMAT</w:instrText>
                          </w:r>
                          <w:r w:rsidRPr="00970C35">
                            <w:fldChar w:fldCharType="separate"/>
                          </w:r>
                          <w:r w:rsidRPr="00970C35"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  <w:r w:rsidRPr="00970C35"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3B55C958" id="Elipse 14" o:spid="_x0000_s1032" style="position:absolute;margin-left:183pt;margin-top:27.3pt;width:34.5pt;height:34.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" fillcolor="#fabf8f [1945]" stroked="f">
              <v:textbox>
                <w:txbxContent>
                  <w:p w14:paraId="651A1A32" w14:textId="77777777" w:rsidR="00E647CC" w:rsidRPr="00970C35" w:rsidRDefault="00E647CC">
                    <w:pPr>
                      <w:pStyle w:val="Rodap"/>
                      <w:jc w:val="center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 w:rsidRPr="00970C35">
                      <w:fldChar w:fldCharType="begin"/>
                    </w:r>
                    <w:r w:rsidRPr="00970C35">
                      <w:instrText>PAGE    \* MERGEFORMAT</w:instrText>
                    </w:r>
                    <w:r w:rsidRPr="00970C35">
                      <w:fldChar w:fldCharType="separate"/>
                    </w:r>
                    <w:r w:rsidRPr="00970C35"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2</w:t>
                    </w:r>
                    <w:r w:rsidRPr="00970C35"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0CA13" w14:textId="77777777" w:rsidR="00E647CC" w:rsidRPr="00970C35" w:rsidRDefault="00E647CC" w:rsidP="00E647CC">
      <w:pPr>
        <w:spacing w:after="0" w:line="240" w:lineRule="auto"/>
      </w:pPr>
      <w:r w:rsidRPr="00970C35">
        <w:separator/>
      </w:r>
    </w:p>
  </w:footnote>
  <w:footnote w:type="continuationSeparator" w:id="0">
    <w:p w14:paraId="175CB574" w14:textId="77777777" w:rsidR="00E647CC" w:rsidRPr="00970C35" w:rsidRDefault="00E647CC" w:rsidP="00E647CC">
      <w:pPr>
        <w:spacing w:after="0" w:line="240" w:lineRule="auto"/>
      </w:pPr>
      <w:r w:rsidRPr="00970C3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145845">
    <w:abstractNumId w:val="8"/>
  </w:num>
  <w:num w:numId="2" w16cid:durableId="1955600976">
    <w:abstractNumId w:val="6"/>
  </w:num>
  <w:num w:numId="3" w16cid:durableId="1094012449">
    <w:abstractNumId w:val="5"/>
  </w:num>
  <w:num w:numId="4" w16cid:durableId="532230712">
    <w:abstractNumId w:val="4"/>
  </w:num>
  <w:num w:numId="5" w16cid:durableId="583497159">
    <w:abstractNumId w:val="7"/>
  </w:num>
  <w:num w:numId="6" w16cid:durableId="2118283493">
    <w:abstractNumId w:val="3"/>
  </w:num>
  <w:num w:numId="7" w16cid:durableId="781727015">
    <w:abstractNumId w:val="2"/>
  </w:num>
  <w:num w:numId="8" w16cid:durableId="2011446481">
    <w:abstractNumId w:val="1"/>
  </w:num>
  <w:num w:numId="9" w16cid:durableId="34055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21"/>
    <w:rsid w:val="00034616"/>
    <w:rsid w:val="000575F9"/>
    <w:rsid w:val="0006063C"/>
    <w:rsid w:val="00061377"/>
    <w:rsid w:val="000742F7"/>
    <w:rsid w:val="000E3B79"/>
    <w:rsid w:val="0015074B"/>
    <w:rsid w:val="001601C1"/>
    <w:rsid w:val="001A00D7"/>
    <w:rsid w:val="001B3487"/>
    <w:rsid w:val="0028556C"/>
    <w:rsid w:val="0029639D"/>
    <w:rsid w:val="002965AA"/>
    <w:rsid w:val="00296774"/>
    <w:rsid w:val="00326F90"/>
    <w:rsid w:val="00353D5A"/>
    <w:rsid w:val="003C08CD"/>
    <w:rsid w:val="00407674"/>
    <w:rsid w:val="00446F92"/>
    <w:rsid w:val="00455717"/>
    <w:rsid w:val="004B4A57"/>
    <w:rsid w:val="004B6660"/>
    <w:rsid w:val="004C0388"/>
    <w:rsid w:val="004F49EF"/>
    <w:rsid w:val="00530C16"/>
    <w:rsid w:val="00582E84"/>
    <w:rsid w:val="00616AC1"/>
    <w:rsid w:val="00627BBF"/>
    <w:rsid w:val="006604D0"/>
    <w:rsid w:val="00697D4C"/>
    <w:rsid w:val="006D2539"/>
    <w:rsid w:val="006F4CFE"/>
    <w:rsid w:val="006F4F19"/>
    <w:rsid w:val="007529CA"/>
    <w:rsid w:val="00796C9E"/>
    <w:rsid w:val="00823799"/>
    <w:rsid w:val="008315BE"/>
    <w:rsid w:val="0083160C"/>
    <w:rsid w:val="008621EE"/>
    <w:rsid w:val="008F0A26"/>
    <w:rsid w:val="00913C89"/>
    <w:rsid w:val="00920AA1"/>
    <w:rsid w:val="00941DAC"/>
    <w:rsid w:val="00953CC8"/>
    <w:rsid w:val="00955F1A"/>
    <w:rsid w:val="00970C35"/>
    <w:rsid w:val="00A228E7"/>
    <w:rsid w:val="00A24054"/>
    <w:rsid w:val="00A624F1"/>
    <w:rsid w:val="00AA1D8D"/>
    <w:rsid w:val="00B101DA"/>
    <w:rsid w:val="00B14D0C"/>
    <w:rsid w:val="00B41632"/>
    <w:rsid w:val="00B42B88"/>
    <w:rsid w:val="00B47730"/>
    <w:rsid w:val="00B952BA"/>
    <w:rsid w:val="00B967DA"/>
    <w:rsid w:val="00C15581"/>
    <w:rsid w:val="00C25489"/>
    <w:rsid w:val="00C4122B"/>
    <w:rsid w:val="00C61374"/>
    <w:rsid w:val="00C72546"/>
    <w:rsid w:val="00CB0664"/>
    <w:rsid w:val="00CE0965"/>
    <w:rsid w:val="00CE4686"/>
    <w:rsid w:val="00D406E3"/>
    <w:rsid w:val="00D44B7E"/>
    <w:rsid w:val="00D936C3"/>
    <w:rsid w:val="00DD616D"/>
    <w:rsid w:val="00DE401F"/>
    <w:rsid w:val="00E52A0F"/>
    <w:rsid w:val="00E647CC"/>
    <w:rsid w:val="00EC513F"/>
    <w:rsid w:val="00EE7FF6"/>
    <w:rsid w:val="00F15A89"/>
    <w:rsid w:val="00F476F3"/>
    <w:rsid w:val="00FC693F"/>
    <w:rsid w:val="00FD6C8A"/>
    <w:rsid w:val="00F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B53C65A"/>
  <w14:defaultImageDpi w14:val="300"/>
  <w15:docId w15:val="{74D2C844-B901-4ADC-AD9F-8E9EA413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3C08CD"/>
  </w:style>
  <w:style w:type="character" w:styleId="Hyperlink">
    <w:name w:val="Hyperlink"/>
    <w:basedOn w:val="Fontepargpadro"/>
    <w:uiPriority w:val="99"/>
    <w:unhideWhenUsed/>
    <w:rsid w:val="00941DA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1DAC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E647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647CC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647CC"/>
    <w:pPr>
      <w:spacing w:after="100"/>
      <w:ind w:left="440"/>
    </w:pPr>
  </w:style>
  <w:style w:type="character" w:styleId="HiperlinkVisitado">
    <w:name w:val="FollowedHyperlink"/>
    <w:basedOn w:val="Fontepargpadro"/>
    <w:uiPriority w:val="99"/>
    <w:semiHidden/>
    <w:unhideWhenUsed/>
    <w:rsid w:val="00DE40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hyperlink" Target="https://d.docs.live.net/C344DF3E4177F883/Documentos/www.anhanguera.com" TargetMode="External"/><Relationship Id="rId26" Type="http://schemas.openxmlformats.org/officeDocument/2006/relationships/hyperlink" Target="https://creativecommons.org/licenses/by-nc-sa/3.0/" TargetMode="External"/><Relationship Id="rId39" Type="http://schemas.openxmlformats.org/officeDocument/2006/relationships/hyperlink" Target="https://pt.wikipedia.org/wiki/Tautologia_(l%C3%B3gica)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www.youtube.com/watch?v=whqpjyN-QV0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yperlink" Target="https://docs.google.com/spreadsheets/d/1Q1dfiYabP_faJVwpGiFYcL61C88i0FYT/edit?usp=sharing&amp;ouid=100168533222979108314&amp;rtpof=true&amp;sd=true" TargetMode="External"/><Relationship Id="rId29" Type="http://schemas.openxmlformats.org/officeDocument/2006/relationships/hyperlink" Target="https://creativecommons.org/licenses/by-nc-sa/3.0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hyperlink" Target="https://historia-biografia.com/augustus-de-morgan/" TargetMode="External"/><Relationship Id="rId32" Type="http://schemas.openxmlformats.org/officeDocument/2006/relationships/hyperlink" Target="https://www.youtube.com/watch?v=KXm8Hi-I_G0" TargetMode="External"/><Relationship Id="rId37" Type="http://schemas.openxmlformats.org/officeDocument/2006/relationships/hyperlink" Target="https://www.youtube.com/@MozTeen-Treinamentos" TargetMode="External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0.jpg"/><Relationship Id="rId28" Type="http://schemas.openxmlformats.org/officeDocument/2006/relationships/hyperlink" Target="https://historia-biografia.com/augustus-de-morgan/" TargetMode="External"/><Relationship Id="rId36" Type="http://schemas.openxmlformats.org/officeDocument/2006/relationships/hyperlink" Target="https://www.youtube.com/watch?v=DpGFWaQCIIQ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jpg"/><Relationship Id="rId31" Type="http://schemas.openxmlformats.org/officeDocument/2006/relationships/hyperlink" Target="https://www.google.com/search?q=matem%C3%A1tico+brit%C3%A2nico+Augustus+De+Morgan&amp;oq=matem%C3%A1tico+brit%C3%A2nico+Augustus+De+Morgan&amp;gs_lcrp=EgZjaHJvbWUyBggAEEUYOTIHCAEQIRigAdIBCTEyNDlqMGoxNagCCLACAfEFde51aUilTBc&amp;sourceid=chrome&amp;ie=UTF-8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keespopinga.blogspot.com/2018/09/de-morgan-tra-erudizione-e-umorismo.html" TargetMode="External"/><Relationship Id="rId22" Type="http://schemas.openxmlformats.org/officeDocument/2006/relationships/hyperlink" Target="https://www.podfeet.com/blog/2017/10/theres-no-place-like-excel/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s://pt.wikipedia.org/wiki/Tautologia_(l%C3%B3gica)" TargetMode="External"/><Relationship Id="rId35" Type="http://schemas.openxmlformats.org/officeDocument/2006/relationships/hyperlink" Target="https://www.youtube.com/@FelippeLoureiroProf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es.vecteezy.com/arte-vectorial/36391698-cierto-y-falso-iconos-conjunto-vector-ilustracion-para-hecho-comprobacion-y-verificacion-concepto" TargetMode="External"/><Relationship Id="rId17" Type="http://schemas.openxmlformats.org/officeDocument/2006/relationships/image" Target="media/image7.jpeg"/><Relationship Id="rId25" Type="http://schemas.openxmlformats.org/officeDocument/2006/relationships/hyperlink" Target="https://historia-biografia.com/augustus-de-morgan/" TargetMode="External"/><Relationship Id="rId33" Type="http://schemas.openxmlformats.org/officeDocument/2006/relationships/hyperlink" Target="https://www.youtube.com/@professoraangelamatematica" TargetMode="External"/><Relationship Id="rId38" Type="http://schemas.openxmlformats.org/officeDocument/2006/relationships/hyperlink" Target="https://www.google.com/search?q=Tautologia+quem+inventou&amp;oq=Tautologia+quem+inventou&amp;gs_lcrp=EgZjaHJvbWUyBggAEEUYOTIHCAEQIRigATIHCAIQIRigATIHCAMQIRigAdIBCTY1MTFqMGoxNagCCLACAfEFkw9cDM2hd_I&amp;sourceid=chrome&amp;ie=UTF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1936</Words>
  <Characters>10455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Verdade</dc:title>
  <dc:subject>LÓGICA PROPOSICIONAL</dc:subject>
  <dc:creator>Adevilson de lima</dc:creator>
  <cp:keywords/>
  <dc:description/>
  <cp:lastModifiedBy>adevilson de lima</cp:lastModifiedBy>
  <cp:revision>2</cp:revision>
  <cp:lastPrinted>2025-10-18T11:31:00Z</cp:lastPrinted>
  <dcterms:created xsi:type="dcterms:W3CDTF">2025-10-18T11:52:00Z</dcterms:created>
  <dcterms:modified xsi:type="dcterms:W3CDTF">2025-10-18T11:52:00Z</dcterms:modified>
  <cp:category/>
</cp:coreProperties>
</file>